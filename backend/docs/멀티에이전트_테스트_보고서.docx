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 w:eastAsia="맑은 고딕"/>
          <w:b/>
          <w:color w:val="1F3864"/>
          <w:sz w:val="44"/>
        </w:rPr>
        <w:t>멀티 에이전트 파이프라인</w:t>
        <w:br/>
        <w:t>테스트 계획 및 결과 보고서</w:t>
      </w:r>
    </w:p>
    <w:p>
      <w:pPr>
        <w:jc w:val="center"/>
      </w:pPr>
      <w:r>
        <w:rPr>
          <w:color w:val="606060"/>
          <w:sz w:val="24"/>
        </w:rPr>
        <w:t>회의록 → 기획서 → 요구사항정의서 생성 구간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087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프로젝트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SKN31-FINAL-1Team — AI 기반 프로젝트 관리 파이프라인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문서 종류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테스트 계획 및 결과 보고서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테스트 범위</w:t>
            </w:r>
          </w:p>
        </w:tc>
        <w:tc>
          <w:tcPr>
            <w:tcW w:type="dxa" w:w="7087"/>
          </w:tcPr>
          <w:p>
            <w:r>
              <w:t>회의록 분석(노드1) · 기획서 생성(노드2) · 요구사항정의서 생성(노드3) · 기획서 검증(노드2-V) · 요구사항정의서 검증(노드3-V)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범위 제외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업무 자동 배분(노드4) 이후 단계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대상 버전</w:t>
            </w:r>
          </w:p>
        </w:tc>
        <w:tc>
          <w:tcPr>
            <w:tcW w:type="dxa" w:w="7087"/>
          </w:tcPr>
          <w:p>
            <w:r>
              <w:t>develop 브랜치 (3차: 커밋 c07037e 'Merge pull request #147' 기준 / 1·2차: 커밋 5b17fd5)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작성일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2026-09-08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최종 재수행</w:t>
            </w:r>
          </w:p>
        </w:tc>
        <w:tc>
          <w:tcPr>
            <w:tcW w:type="dxa" w:w="7087"/>
          </w:tcPr>
          <w:p>
            <w:r>
              <w:t>2026-09-21 (3차 — 신규 검증 에이전트·배포 환경 반영 후 회귀 테스트)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문서 버전</w:t>
            </w:r>
          </w:p>
        </w:tc>
        <w:tc>
          <w:tcPr>
            <w:tcW w:type="dxa" w:w="7087"/>
          </w:tcPr>
          <w:p>
            <w:r>
              <w:t>v1.2 (3차 재수행 반영)</w:t>
            </w:r>
          </w:p>
        </w:tc>
      </w:tr>
    </w:tbl>
    <w:p/>
    <w:p>
      <w:r>
        <w:br w:type="page"/>
      </w:r>
    </w:p>
    <w:p>
      <w:pPr>
        <w:pStyle w:val="Heading1"/>
      </w:pPr>
      <w:r>
        <w:t>1. 문서 개요</w:t>
      </w:r>
    </w:p>
    <w:p>
      <w:pPr>
        <w:pStyle w:val="Heading2"/>
      </w:pPr>
      <w:r>
        <w:t>1.1 목적</w:t>
      </w:r>
    </w:p>
    <w:p>
      <w:r>
        <w:rPr>
          <w:rFonts w:ascii="맑은 고딕" w:hAnsi="맑은 고딕" w:eastAsia="맑은 고딕"/>
          <w:b w:val="0"/>
          <w:sz w:val="20"/>
        </w:rPr>
        <w:t>본 문서는 회의록을 입력받아 요구사항정의서를 자동 생성하기까지의 멀티 에이전트 파이프라인에 대한 테스트 계획과 그 수행 결과를 기록한다. 각 에이전트(노드)의 기능 정상 동작, 노드 간 데이터 연동, 스키마 검증, 예외 처리, 그리고 발견된 결함과 조치 내역을 포함한다.</w:t>
      </w:r>
    </w:p>
    <w:p>
      <w:pPr>
        <w:pStyle w:val="Heading2"/>
      </w:pPr>
      <w:r>
        <w:t>1.2 테스트 범위</w:t>
      </w:r>
    </w:p>
    <w:p>
      <w:r>
        <w:rPr>
          <w:rFonts w:ascii="맑은 고딕" w:hAnsi="맑은 고딕" w:eastAsia="맑은 고딕"/>
          <w:b/>
          <w:sz w:val="20"/>
        </w:rPr>
        <w:t>포함 (In Scope)</w:t>
      </w:r>
    </w:p>
    <w:p>
      <w:pPr>
        <w:pStyle w:val="ListBullet"/>
      </w:pPr>
      <w:r>
        <w:rPr>
          <w:sz w:val="20"/>
        </w:rPr>
        <w:t>노드 1 — 회의록 구조화 (meeting_analysis): 회의록 원문 → 구조화 JSON</w:t>
      </w:r>
    </w:p>
    <w:p>
      <w:pPr>
        <w:pStyle w:val="ListBullet"/>
      </w:pPr>
      <w:r>
        <w:rPr>
          <w:sz w:val="20"/>
        </w:rPr>
        <w:t>노드 2 — 기획서 생성 (plan_draft): 구조화 JSON → 7개 섹션 기획서(SpecDocument)</w:t>
      </w:r>
    </w:p>
    <w:p>
      <w:pPr>
        <w:pStyle w:val="ListBullet"/>
      </w:pPr>
      <w:r>
        <w:rPr>
          <w:sz w:val="20"/>
        </w:rPr>
        <w:t>노드 3 — 요구사항정의서 생성 (requirement_draft): 기획서 → 요구사항 항목(RequirementItem)</w:t>
      </w:r>
    </w:p>
    <w:p>
      <w:pPr>
        <w:pStyle w:val="ListBullet"/>
      </w:pPr>
      <w:r>
        <w:rPr>
          <w:sz w:val="20"/>
        </w:rPr>
        <w:t>노드 2-V — 기획서 검증 (plan_review): 회의록 원문 대비 기획서 품질 평가(4개 지표)·섹션별 리뷰·보완본 생성 (2026-09-16 신규)</w:t>
      </w:r>
    </w:p>
    <w:p>
      <w:pPr>
        <w:pStyle w:val="ListBullet"/>
      </w:pPr>
      <w:r>
        <w:rPr>
          <w:sz w:val="20"/>
        </w:rPr>
        <w:t>노드 3-V — 요구사항정의서 검증 (requirement_review): 기획서 대비 요구사항정의서 평가·보완 항목 제안 (2026-09-17 신규)</w:t>
      </w:r>
    </w:p>
    <w:p>
      <w:pPr>
        <w:pStyle w:val="ListBullet"/>
      </w:pPr>
      <w:r>
        <w:rPr>
          <w:sz w:val="20"/>
        </w:rPr>
        <w:t>음성 회의록 입력 (transcribe-audio): 대용량 음성 업로드·전사 (배포 환경에서의 동작 포함)</w:t>
      </w:r>
    </w:p>
    <w:p>
      <w:pPr>
        <w:pStyle w:val="ListBullet"/>
      </w:pPr>
      <w:r>
        <w:rPr>
          <w:sz w:val="20"/>
        </w:rPr>
        <w:t>노드 간 데이터 전달(연동) 및 DB 저장</w:t>
      </w:r>
    </w:p>
    <w:p>
      <w:pPr>
        <w:pStyle w:val="ListBullet"/>
      </w:pPr>
      <w:r>
        <w:rPr>
          <w:sz w:val="20"/>
        </w:rPr>
        <w:t>관련 REST API 및 프론트엔드 '문서생성' 화면 흐름</w:t>
      </w:r>
    </w:p>
    <w:p>
      <w:r>
        <w:rPr>
          <w:rFonts w:ascii="맑은 고딕" w:hAnsi="맑은 고딕" w:eastAsia="맑은 고딕"/>
          <w:b/>
          <w:sz w:val="20"/>
        </w:rPr>
        <w:t>제외 (Out of Scope)</w:t>
      </w:r>
    </w:p>
    <w:p>
      <w:pPr>
        <w:pStyle w:val="ListBullet"/>
      </w:pPr>
      <w:r>
        <w:rPr>
          <w:sz w:val="20"/>
        </w:rPr>
        <w:t>노드 4 — 업무 자동 배분(TaskAssignment) 및 이후 단계</w:t>
      </w:r>
    </w:p>
    <w:p>
      <w:pPr>
        <w:pStyle w:val="ListBullet"/>
      </w:pPr>
      <w:r>
        <w:rPr>
          <w:sz w:val="20"/>
        </w:rPr>
        <w:t>인증/세션(로그인)은 파이프라인과 무관하나, 테스트 수행에 영향을 준 항목은 6장에 참고로 기술</w:t>
      </w:r>
    </w:p>
    <w:p>
      <w:pPr>
        <w:pStyle w:val="Heading2"/>
      </w:pPr>
      <w:r>
        <w:t>1.3 용어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용어</w:t>
            </w:r>
          </w:p>
        </w:tc>
        <w:tc>
          <w:tcPr>
            <w:tcW w:type="dxa" w:w="6803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노드(Node)/에이전트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파이프라인의 한 처리 단계. LLM 호출 + 스키마 검증 + 후처리로 구성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SpecDocument</w:t>
            </w:r>
          </w:p>
        </w:tc>
        <w:tc>
          <w:tcPr>
            <w:tcW w:type="dxa" w:w="6803"/>
          </w:tcPr>
          <w:p>
            <w:r>
              <w:t>기획서. 7개 섹션(프로젝트 개요·핵심 목표·세부 목표 및 문제 정의·대상 사용자·주요 기능·기술 스택 및 제약사항·최종 결정사항)을 자유 텍스트로 저장. 검증 보완 적용 시 원본은 보존하고 새 버전(vN, parent_spec 연결)이 생성됨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RequirementDefinition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요구사항정의서 헤더. 기획서 1건당 1건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RequirementItem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개별 요구사항 항목(FR/NFR)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Instructor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LLM 응답을 Pydantic 스키마로 검증하고 실패 시 재호출하는 라이브러리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PlanDocument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노드 3의 입력 규격(Pydantic). project_id·title·goal·requirements[] 필수</w:t>
            </w:r>
          </w:p>
        </w:tc>
      </w:tr>
      <w:tr>
        <w:tc>
          <w:tcPr>
            <w:tcW w:type="dxa" w:w="2268"/>
          </w:tcPr>
          <w:p>
            <w:r>
              <w:t>SpecValidationReport / RequirementValidationReport</w:t>
            </w:r>
          </w:p>
        </w:tc>
        <w:tc>
          <w:tcPr>
            <w:tcW w:type="dxa" w:w="6803"/>
          </w:tcPr>
          <w:p>
            <w:r>
              <w:t>검증 에이전트의 평가 결과 저장 테이블. 지표별 점수·요약·강점·문제점·섹션별 리뷰·보완본(revised_document/items)을 보관</w:t>
            </w:r>
          </w:p>
        </w:tc>
      </w:tr>
    </w:tbl>
    <w:p/>
    <w:p>
      <w:pPr>
        <w:pStyle w:val="Heading1"/>
      </w:pPr>
      <w:r>
        <w:t>2. 시스템 구성 및 테스트 대상</w:t>
      </w:r>
    </w:p>
    <w:p>
      <w:pPr>
        <w:pStyle w:val="Heading2"/>
      </w:pPr>
      <w:r>
        <w:t>2.1 멀티 에이전트 파이프라인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907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814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모듈</w:t>
            </w:r>
          </w:p>
        </w:tc>
        <w:tc>
          <w:tcPr>
            <w:tcW w:type="dxa" w:w="1587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</w:t>
            </w:r>
          </w:p>
        </w:tc>
        <w:tc>
          <w:tcPr>
            <w:tcW w:type="dxa" w:w="3061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처리</w:t>
            </w:r>
          </w:p>
        </w:tc>
        <w:tc>
          <w:tcPr>
            <w:tcW w:type="dxa" w:w="1701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출력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노드 1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ai/meeting_analysis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회의록 원문(text)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LLM 구조화 + Instructor 스키마 검증 + evidence 원문 대조 + 교차 규칙 검증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MeetingExtraction(구조화 JSON)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노드 2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ai/plan_draft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노드1 구조화 JSON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서술형 5개 섹션 LLM 생성 + 나열형 2개 섹션 코드 조립 + 병합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PlanDocument(7섹션) → SpecDocument 저장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노드 3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ai/requirement_draft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SpecDocument(기획서)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기획서 → PlanDocument 변환 → LLM으로 FR/NFR 요구사항 생성 + NFR 체크리스트 + Instructor 검증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RequirementDocument → RequirementItem 저장</w:t>
            </w:r>
          </w:p>
        </w:tc>
      </w:tr>
      <w:tr>
        <w:tc>
          <w:tcPr>
            <w:tcW w:type="dxa" w:w="907"/>
          </w:tcPr>
          <w:p>
            <w:r>
              <w:t>노드 2-V</w:t>
            </w:r>
          </w:p>
        </w:tc>
        <w:tc>
          <w:tcPr>
            <w:tcW w:type="dxa" w:w="1814"/>
          </w:tcPr>
          <w:p>
            <w:r>
              <w:t>ai/plan_review</w:t>
            </w:r>
          </w:p>
        </w:tc>
        <w:tc>
          <w:tcPr>
            <w:tcW w:type="dxa" w:w="1587"/>
          </w:tcPr>
          <w:p>
            <w:r>
              <w:t>회의록 원문 + 기획서 7개 섹션</w:t>
            </w:r>
          </w:p>
        </w:tc>
        <w:tc>
          <w:tcPr>
            <w:tcW w:type="dxa" w:w="3061"/>
          </w:tcPr>
          <w:p>
            <w:r>
              <w:t>LLM 1회 호출(구조화 출력)로 정확성·완전성·일관성·추적가능성 0~100점 평가, 섹션별 리뷰(evidence 포함), 보완본 생성</w:t>
            </w:r>
          </w:p>
        </w:tc>
        <w:tc>
          <w:tcPr>
            <w:tcW w:type="dxa" w:w="1701"/>
          </w:tcPr>
          <w:p>
            <w:r>
              <w:t>PlanReviewResult → SpecValidationReport 저장. '적용' 시 보완 버전 SpecDocument 신규 생성</w:t>
            </w:r>
          </w:p>
        </w:tc>
      </w:tr>
      <w:tr>
        <w:tc>
          <w:tcPr>
            <w:tcW w:type="dxa" w:w="907"/>
          </w:tcPr>
          <w:p>
            <w:r>
              <w:t>노드 3-V</w:t>
            </w:r>
          </w:p>
        </w:tc>
        <w:tc>
          <w:tcPr>
            <w:tcW w:type="dxa" w:w="1814"/>
          </w:tcPr>
          <w:p>
            <w:r>
              <w:t>ai/requirement_review</w:t>
            </w:r>
          </w:p>
        </w:tc>
        <w:tc>
          <w:tcPr>
            <w:tcW w:type="dxa" w:w="1587"/>
          </w:tcPr>
          <w:p>
            <w:r>
              <w:t>기획서 + 요구사항정의서 항목</w:t>
            </w:r>
          </w:p>
        </w:tc>
        <w:tc>
          <w:tcPr>
            <w:tcW w:type="dxa" w:w="3061"/>
          </w:tcPr>
          <w:p>
            <w:r>
              <w:t>LLM으로 정확성·완전성·일관성·테스트 가능성 0~100점 평가, 누락 기능 보완한 전체 요구사항 목록(revised_items) 제안</w:t>
            </w:r>
          </w:p>
        </w:tc>
        <w:tc>
          <w:tcPr>
            <w:tcW w:type="dxa" w:w="1701"/>
          </w:tcPr>
          <w:p>
            <w:r>
              <w:t>RequirementReviewResult → RequirementValidationReport 저장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>• 노드 1·2는 `POST /api/meetings/notes/{id}/analyze/` 한 요청으로 연속 실행된다.</w:t>
      </w:r>
    </w:p>
    <w:p>
      <w:r>
        <w:rPr>
          <w:rFonts w:ascii="맑은 고딕" w:hAnsi="맑은 고딕" w:eastAsia="맑은 고딕"/>
          <w:b w:val="0"/>
          <w:sz w:val="20"/>
        </w:rPr>
        <w:t>• 노드 2 결과는 7개 자유 텍스트 컬럼으로 저장되며, 노드 3은 이를 다시 AI 입력 규격으로 변환한다.</w:t>
      </w:r>
    </w:p>
    <w:p>
      <w:r>
        <w:rPr>
          <w:rFonts w:ascii="맑은 고딕" w:hAnsi="맑은 고딕" w:eastAsia="맑은 고딕"/>
          <w:b w:val="0"/>
          <w:sz w:val="20"/>
        </w:rPr>
        <w:t>• LLM: OpenAI, 기본값 gpt-4o(temperature 0, instructor 구조화 출력). OPENAI_MODEL 환경변수로 교체 가능하며 모델 계열별 호출 규격(temperature 지원 여부·토큰 상한)은 ai/shared/retry_config.py의 MODEL_PROFILES가 처리한다. 음성 전사는 gpt-transcribe. 실제 운영 모델값은 서버 .env 기준.</w:t>
      </w:r>
    </w:p>
    <w:p>
      <w:r>
        <w:rPr>
          <w:rFonts w:ascii="맑은 고딕" w:hAnsi="맑은 고딕" w:eastAsia="맑은 고딕"/>
          <w:b w:val="0"/>
          <w:sz w:val="20"/>
        </w:rPr>
        <w:t>• 검증 흐름(3차 추가): 프론트가 기획서 생성 직후 POST /api/meetings/specs/{id}/validate/ 로 검증을 실행하고, 보완이 필요하면 POST /api/meetings/spec-validation-reports/{id}/apply/ 로 보완 버전을 자동 생성한다. 요구사항정의서도 생성 직후 같은 방식으로 검증한다.</w:t>
      </w:r>
    </w:p>
    <w:p>
      <w:pPr>
        <w:pStyle w:val="Heading2"/>
      </w:pPr>
      <w:r>
        <w:t>2.2 테스트 대상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API</w:t>
            </w:r>
          </w:p>
        </w:tc>
        <w:tc>
          <w:tcPr>
            <w:tcW w:type="dxa" w:w="3742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메서드/경로</w:t>
            </w:r>
          </w:p>
        </w:tc>
        <w:tc>
          <w:tcPr>
            <w:tcW w:type="dxa" w:w="3402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회의록 AI 분석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POST /api/meetings/notes/{id}/analyze/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노드1+2 실행, 기획서 생성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기획서 조회/수정/승인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GET·PATCH /api/meetings/specs/{id}/ 등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PM 검토·승인 워크플로우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요구사항정의서 생성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POST /api/requirements/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RequirementDefinition 헤더 생성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요구사항 AI 추출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POST /api/requirements/{spec_id}/extract/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노드3 실행, RequirementItem 생성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요구사항 항목 조회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GET /api/requirements/{id}/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정의서 + 하위 항목 조회</w:t>
            </w:r>
          </w:p>
        </w:tc>
      </w:tr>
      <w:tr>
        <w:tc>
          <w:tcPr>
            <w:tcW w:type="dxa" w:w="1928"/>
          </w:tcPr>
          <w:p>
            <w:r>
              <w:t>기획서 검증 조회/실행</w:t>
            </w:r>
          </w:p>
        </w:tc>
        <w:tc>
          <w:tcPr>
            <w:tcW w:type="dxa" w:w="3742"/>
          </w:tcPr>
          <w:p>
            <w:r>
              <w:t>GET·POST /api/meetings/specs/{id}/validate/</w:t>
            </w:r>
          </w:p>
        </w:tc>
        <w:tc>
          <w:tcPr>
            <w:tcW w:type="dxa" w:w="3402"/>
          </w:tcPr>
          <w:p>
            <w:r>
              <w:t>GET: 최신 저장 보고서 조회(없으면 404), POST: 검증 실행·저장 (작성자/PM만)</w:t>
            </w:r>
          </w:p>
        </w:tc>
      </w:tr>
      <w:tr>
        <w:tc>
          <w:tcPr>
            <w:tcW w:type="dxa" w:w="1928"/>
          </w:tcPr>
          <w:p>
            <w:r>
              <w:t>기획서 검증 보완 적용</w:t>
            </w:r>
          </w:p>
        </w:tc>
        <w:tc>
          <w:tcPr>
            <w:tcW w:type="dxa" w:w="3742"/>
          </w:tcPr>
          <w:p>
            <w:r>
              <w:t>POST /api/meetings/spec-validation-reports/{id}/apply/</w:t>
            </w:r>
          </w:p>
        </w:tc>
        <w:tc>
          <w:tcPr>
            <w:tcW w:type="dxa" w:w="3402"/>
          </w:tcPr>
          <w:p>
            <w:r>
              <w:t>보완 버전 생성(멱등, 원본 보존)</w:t>
            </w:r>
          </w:p>
        </w:tc>
      </w:tr>
      <w:tr>
        <w:tc>
          <w:tcPr>
            <w:tcW w:type="dxa" w:w="1928"/>
          </w:tcPr>
          <w:p>
            <w:r>
              <w:t>요구사항정의서 검증</w:t>
            </w:r>
          </w:p>
        </w:tc>
        <w:tc>
          <w:tcPr>
            <w:tcW w:type="dxa" w:w="3742"/>
          </w:tcPr>
          <w:p>
            <w:r>
              <w:t>GET·POST /api/requirements/definitions/{id}/validate/</w:t>
            </w:r>
          </w:p>
        </w:tc>
        <w:tc>
          <w:tcPr>
            <w:tcW w:type="dxa" w:w="3402"/>
          </w:tcPr>
          <w:p>
            <w:r>
              <w:t>기획서 대비 평가 보고서 조회/실행</w:t>
            </w:r>
          </w:p>
        </w:tc>
      </w:tr>
      <w:tr>
        <w:tc>
          <w:tcPr>
            <w:tcW w:type="dxa" w:w="1928"/>
          </w:tcPr>
          <w:p>
            <w:r>
              <w:t>음성 전사·업로드 토큰</w:t>
            </w:r>
          </w:p>
        </w:tc>
        <w:tc>
          <w:tcPr>
            <w:tcW w:type="dxa" w:w="3742"/>
          </w:tcPr>
          <w:p>
            <w:r>
              <w:t>POST /api/meetings/notes/transcribe-audio/ · GET /api/users/upload-token/</w:t>
            </w:r>
          </w:p>
        </w:tc>
        <w:tc>
          <w:tcPr>
            <w:tcW w:type="dxa" w:w="3402"/>
          </w:tcPr>
          <w:p>
            <w:r>
              <w:t>대용량 음성은 프록시를 거치지 않고 Bearer 토큰으로 백엔드에 직접 업로드</w:t>
            </w:r>
          </w:p>
        </w:tc>
      </w:tr>
    </w:tbl>
    <w:p/>
    <w:p>
      <w:pPr>
        <w:pStyle w:val="Heading2"/>
      </w:pPr>
      <w:r>
        <w:t>2.3 테스트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370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Backend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Django 6, Django REST Framework, drf-spectacular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DB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MySQL 8.4 (AWS RDS, 스키마 heyzzabi)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AI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OpenAI gpt-4o / instructor / ai 모듈(meeting_analysis, plan_draft, requirement_draft)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Frontend</w:t>
            </w:r>
          </w:p>
        </w:tc>
        <w:tc>
          <w:tcPr>
            <w:tcW w:type="dxa" w:w="7370"/>
          </w:tcPr>
          <w:p>
            <w:r>
              <w:t>Next.js — '문서생성(documents)' 화면 (Vercel 배포, /api/* 는 Route Handler로 백엔드에 프록시)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인증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HttpOnly 쿠키 기반 JWT (CookieJWTAuthentication)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테스트 방식</w:t>
            </w:r>
          </w:p>
        </w:tc>
        <w:tc>
          <w:tcPr>
            <w:tcW w:type="dxa" w:w="7370"/>
          </w:tcPr>
          <w:p>
            <w:r>
              <w:t>1·2차: APIRequestFactory + force_authenticate 단위 호출, 프론트 화면 수동 확인 / 3차: 자동화 테스트(백엔드 Django TestCase·AI pytest) 재실행 + 운영 DB 읽기 전용 실측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테스트 데이터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spec_id 57 (제목: 김가율테스트260908-2 - 기획 초안, '리테일링크' 재고관리 서비스)</w:t>
            </w:r>
          </w:p>
        </w:tc>
      </w:tr>
      <w:tr>
        <w:tc>
          <w:tcPr>
            <w:tcW w:type="dxa" w:w="1701"/>
          </w:tcPr>
          <w:p>
            <w:r>
              <w:t>배포 환경(3차)</w:t>
            </w:r>
          </w:p>
        </w:tc>
        <w:tc>
          <w:tcPr>
            <w:tcW w:type="dxa" w:w="7370"/>
          </w:tcPr>
          <w:p>
            <w:r>
              <w:t>프론트 Vercel(HTTPS) · 백엔드 AWS EC2(nginx + gunicorn, Certbot HTTPS, DuckDNS 도메인) · DB AWS RDS. 로컬과 운영이 같은 RDS를 공유하므로 3차는 LLM 실호출 재측정을 생략함</w:t>
            </w:r>
          </w:p>
        </w:tc>
      </w:tr>
      <w:tr>
        <w:tc>
          <w:tcPr>
            <w:tcW w:type="dxa" w:w="1701"/>
          </w:tcPr>
          <w:p>
            <w:r>
              <w:t>3차 자동화 테스트 환경</w:t>
            </w:r>
          </w:p>
        </w:tc>
        <w:tc>
          <w:tcPr>
            <w:tcW w:type="dxa" w:w="7370"/>
          </w:tcPr>
          <w:p>
            <w:r>
              <w:t>백엔드: SQLite 인메모리 테스트 DB(운영 DB 미접속) / AI: pytest, OPENAI_API_KEY 미설정(LLM mock 테스트만 실행)</w:t>
            </w:r>
          </w:p>
        </w:tc>
      </w:tr>
    </w:tbl>
    <w:p/>
    <w:p>
      <w:r>
        <w:br w:type="page"/>
      </w:r>
    </w:p>
    <w:p>
      <w:pPr>
        <w:pStyle w:val="Heading1"/>
      </w:pPr>
      <w:r>
        <w:t>3. 테스트 계획</w:t>
      </w:r>
    </w:p>
    <w:p>
      <w:pPr>
        <w:pStyle w:val="Heading2"/>
      </w:pPr>
      <w:r>
        <w:t>3.1 테스트 유형</w:t>
      </w:r>
    </w:p>
    <w:p>
      <w:pPr>
        <w:pStyle w:val="ListBullet"/>
      </w:pPr>
      <w:r>
        <w:rPr>
          <w:sz w:val="20"/>
        </w:rPr>
        <w:t>기능 테스트 — 각 노드가 기대한 산출물을 생성하는가</w:t>
      </w:r>
    </w:p>
    <w:p>
      <w:pPr>
        <w:pStyle w:val="ListBullet"/>
      </w:pPr>
      <w:r>
        <w:rPr>
          <w:sz w:val="20"/>
        </w:rPr>
        <w:t>통합 테스트 — 노드 간 데이터 전달 및 DB 저장이 정상인가</w:t>
      </w:r>
    </w:p>
    <w:p>
      <w:pPr>
        <w:pStyle w:val="ListBullet"/>
      </w:pPr>
      <w:r>
        <w:rPr>
          <w:sz w:val="20"/>
        </w:rPr>
        <w:t>스키마 검증 테스트 — 입력/출력이 Pydantic 계약을 만족하는가</w:t>
      </w:r>
    </w:p>
    <w:p>
      <w:pPr>
        <w:pStyle w:val="ListBullet"/>
      </w:pPr>
      <w:r>
        <w:rPr>
          <w:sz w:val="20"/>
        </w:rPr>
        <w:t>예외 처리 테스트 — 잘못된 입력·미인증·빈 데이터 처리</w:t>
      </w:r>
    </w:p>
    <w:p>
      <w:pPr>
        <w:pStyle w:val="ListBullet"/>
      </w:pPr>
      <w:r>
        <w:rPr>
          <w:sz w:val="20"/>
        </w:rPr>
        <w:t>품질/성능 — 산출물 내용 정확도, 응답 시간</w:t>
      </w:r>
    </w:p>
    <w:p>
      <w:pPr>
        <w:pStyle w:val="Heading2"/>
      </w:pPr>
      <w:r>
        <w:t>3.2 테스트 시나리오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37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TC-ID</w:t>
            </w:r>
          </w:p>
        </w:tc>
        <w:tc>
          <w:tcPr>
            <w:tcW w:type="dxa" w:w="737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195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3402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기대 결과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TC-01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기능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회의록 등록 후 AI 분석(노드1+2) 실행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기획서(SpecDocument) 7개 섹션 생성, 상태 REVIEWED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TC-02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기능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노드1 evidence/교차 규칙 검증 동작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근거 없는 항목은 unresolved로, 모순 항목은 제거·기록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TC-03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기능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PM 승인 후 요구사항정의서 헤더 생성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RequirementDefinition 1건 생성 (spec 연결)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TC-04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기능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요구사항 AI 추출(노드3) 실행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FR/NFR RequirementItem 다건 생성, HTTP 201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TC-05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통합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기획서 → PlanDocument 입력 규격 변환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project_id·title·goal·requirements[] 규격 충족, 검증 통과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TC-06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스키마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노드3 AI 출력 스키마 검증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priority/source/review_status enum 및 ID 포맷(N?FR-\d{2}-\d{3}) 통과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TC-07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통합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재추출 시 기존 항목 처리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기존 RequirementItem 삭제 후 신규로 교체 (중복 없음)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TC-08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예외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존재하지 않는 spec_id로 추출 호출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HTTP 404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TC-09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예외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미인증 상태로 추출 호출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HTTP 401 (자격 인증 데이터 없음)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TC-10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품질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생성된 요구사항명(req_name) 적절성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각 항목이 의미 있는 요구사항명을 가짐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TC-11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품질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우선순위(priority_code) 매핑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AI가 매긴 우선순위가 공통코드로 연결됨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TC-12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성능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노드3 추출 응답 시간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30초 이내</w:t>
            </w:r>
          </w:p>
        </w:tc>
      </w:tr>
      <w:tr>
        <w:tc>
          <w:tcPr>
            <w:tcW w:type="dxa" w:w="737"/>
          </w:tcPr>
          <w:p>
            <w:r>
              <w:t>TC-13</w:t>
            </w:r>
          </w:p>
        </w:tc>
        <w:tc>
          <w:tcPr>
            <w:tcW w:type="dxa" w:w="737"/>
          </w:tcPr>
          <w:p>
            <w:r>
              <w:t>기능</w:t>
            </w:r>
          </w:p>
        </w:tc>
        <w:tc>
          <w:tcPr>
            <w:tcW w:type="dxa" w:w="4195"/>
          </w:tcPr>
          <w:p>
            <w:r>
              <w:t>기획서 생성 직후 자동 검증 실행</w:t>
            </w:r>
          </w:p>
        </w:tc>
        <w:tc>
          <w:tcPr>
            <w:tcW w:type="dxa" w:w="3402"/>
          </w:tcPr>
          <w:p>
            <w:r>
              <w:t>4개 지표·섹션별 리뷰·보완본이 담긴 SpecValidationReport 1건 저장</w:t>
            </w:r>
          </w:p>
        </w:tc>
      </w:tr>
      <w:tr>
        <w:tc>
          <w:tcPr>
            <w:tcW w:type="dxa" w:w="737"/>
          </w:tcPr>
          <w:p>
            <w:r>
              <w:t>TC-14</w:t>
            </w:r>
          </w:p>
        </w:tc>
        <w:tc>
          <w:tcPr>
            <w:tcW w:type="dxa" w:w="737"/>
          </w:tcPr>
          <w:p>
            <w:r>
              <w:t>기능</w:t>
            </w:r>
          </w:p>
        </w:tc>
        <w:tc>
          <w:tcPr>
            <w:tcW w:type="dxa" w:w="4195"/>
          </w:tcPr>
          <w:p>
            <w:r>
              <w:t>검증 보고서 '보완 적용'</w:t>
            </w:r>
          </w:p>
        </w:tc>
        <w:tc>
          <w:tcPr>
            <w:tcW w:type="dxa" w:w="3402"/>
          </w:tcPr>
          <w:p>
            <w:r>
              <w:t>원본 보존 + 새 버전 SpecDocument(vN, parent_spec 연결) 생성, 중복 적용은 멱등</w:t>
            </w:r>
          </w:p>
        </w:tc>
      </w:tr>
      <w:tr>
        <w:tc>
          <w:tcPr>
            <w:tcW w:type="dxa" w:w="737"/>
          </w:tcPr>
          <w:p>
            <w:r>
              <w:t>TC-15</w:t>
            </w:r>
          </w:p>
        </w:tc>
        <w:tc>
          <w:tcPr>
            <w:tcW w:type="dxa" w:w="737"/>
          </w:tcPr>
          <w:p>
            <w:r>
              <w:t>기능</w:t>
            </w:r>
          </w:p>
        </w:tc>
        <w:tc>
          <w:tcPr>
            <w:tcW w:type="dxa" w:w="4195"/>
          </w:tcPr>
          <w:p>
            <w:r>
              <w:t>'검증보고서 확인'(GET) 조회</w:t>
            </w:r>
          </w:p>
        </w:tc>
        <w:tc>
          <w:tcPr>
            <w:tcW w:type="dxa" w:w="3402"/>
          </w:tcPr>
          <w:p>
            <w:r>
              <w:t>저장 보고서 반환 / 없으면 404 '저장된 검증 보고서가 없습니다' / 작성자·PM 외 403</w:t>
            </w:r>
          </w:p>
        </w:tc>
      </w:tr>
      <w:tr>
        <w:tc>
          <w:tcPr>
            <w:tcW w:type="dxa" w:w="737"/>
          </w:tcPr>
          <w:p>
            <w:r>
              <w:t>TC-16</w:t>
            </w:r>
          </w:p>
        </w:tc>
        <w:tc>
          <w:tcPr>
            <w:tcW w:type="dxa" w:w="737"/>
          </w:tcPr>
          <w:p>
            <w:r>
              <w:t>기능</w:t>
            </w:r>
          </w:p>
        </w:tc>
        <w:tc>
          <w:tcPr>
            <w:tcW w:type="dxa" w:w="4195"/>
          </w:tcPr>
          <w:p>
            <w:r>
              <w:t>요구사항정의서 검증 실행·저장</w:t>
            </w:r>
          </w:p>
        </w:tc>
        <w:tc>
          <w:tcPr>
            <w:tcW w:type="dxa" w:w="3402"/>
          </w:tcPr>
          <w:p>
            <w:r>
              <w:t>RequirementValidationReport 저장</w:t>
            </w:r>
          </w:p>
        </w:tc>
      </w:tr>
      <w:tr>
        <w:tc>
          <w:tcPr>
            <w:tcW w:type="dxa" w:w="737"/>
          </w:tcPr>
          <w:p>
            <w:r>
              <w:t>TC-17</w:t>
            </w:r>
          </w:p>
        </w:tc>
        <w:tc>
          <w:tcPr>
            <w:tcW w:type="dxa" w:w="737"/>
          </w:tcPr>
          <w:p>
            <w:r>
              <w:t>회귀</w:t>
            </w:r>
          </w:p>
        </w:tc>
        <w:tc>
          <w:tcPr>
            <w:tcW w:type="dxa" w:w="4195"/>
          </w:tcPr>
          <w:p>
            <w:r>
              <w:t>자동화 테스트(백엔드 Django·AI 모듈) 재실행</w:t>
            </w:r>
          </w:p>
        </w:tc>
        <w:tc>
          <w:tcPr>
            <w:tcW w:type="dxa" w:w="3402"/>
          </w:tcPr>
          <w:p>
            <w:r>
              <w:t>전부 통과</w:t>
            </w:r>
          </w:p>
        </w:tc>
      </w:tr>
      <w:tr>
        <w:tc>
          <w:tcPr>
            <w:tcW w:type="dxa" w:w="737"/>
          </w:tcPr>
          <w:p>
            <w:r>
              <w:t>TC-18</w:t>
            </w:r>
          </w:p>
        </w:tc>
        <w:tc>
          <w:tcPr>
            <w:tcW w:type="dxa" w:w="737"/>
          </w:tcPr>
          <w:p>
            <w:r>
              <w:t>예외</w:t>
            </w:r>
          </w:p>
        </w:tc>
        <w:tc>
          <w:tcPr>
            <w:tcW w:type="dxa" w:w="4195"/>
          </w:tcPr>
          <w:p>
            <w:r>
              <w:t>대용량 음성(수십 MB) 업로드·전사</w:t>
            </w:r>
          </w:p>
        </w:tc>
        <w:tc>
          <w:tcPr>
            <w:tcW w:type="dxa" w:w="3402"/>
          </w:tcPr>
          <w:p>
            <w:r>
              <w:t>프록시 4.5MB 제한·nginx 본문 제한·타임아웃 없이 전사 결과 반환</w:t>
            </w:r>
          </w:p>
        </w:tc>
      </w:tr>
    </w:tbl>
    <w:p/>
    <w:p>
      <w:pPr>
        <w:pStyle w:val="Heading2"/>
      </w:pPr>
      <w:r>
        <w:t>3.3 합격 기준</w:t>
      </w:r>
    </w:p>
    <w:p>
      <w:pPr>
        <w:pStyle w:val="ListBullet"/>
      </w:pPr>
      <w:r>
        <w:rPr>
          <w:sz w:val="20"/>
        </w:rPr>
        <w:t>TC-01·TC-03·TC-04·TC-05·TC-06·TC-07·TC-08·TC-09·TC-12: 전부 통과</w:t>
      </w:r>
    </w:p>
    <w:p>
      <w:pPr>
        <w:pStyle w:val="ListBullet"/>
      </w:pPr>
      <w:r>
        <w:rPr>
          <w:sz w:val="20"/>
        </w:rPr>
        <w:t>TC-02·TC-10·TC-11: 부분 통과 허용, 미충족 시 결함으로 등록하고 잔여 이슈에 명시</w:t>
      </w:r>
    </w:p>
    <w:p>
      <w:pPr>
        <w:pStyle w:val="ListBullet"/>
      </w:pPr>
      <w:r>
        <w:rPr>
          <w:sz w:val="20"/>
        </w:rPr>
        <w:t>TC-13·TC-14·TC-15·TC-16: 전부 통과(단, 운영 이력 기준 판정) / TC-17: 전부 통과 / TC-18: 부분 통과 허용, 미충족 시 결함 등록</w:t>
      </w:r>
    </w:p>
    <w:p>
      <w:r>
        <w:br w:type="page"/>
      </w:r>
    </w:p>
    <w:p>
      <w:pPr>
        <w:pStyle w:val="Heading1"/>
      </w:pPr>
      <w:r>
        <w:t>4. 테스트 수행 결과</w:t>
      </w:r>
    </w:p>
    <w:p>
      <w:pPr>
        <w:pStyle w:val="Heading2"/>
      </w:pPr>
      <w:r>
        <w:t>4.1 결과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37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TC-ID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7427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TC-01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통과</w:t>
            </w:r>
          </w:p>
        </w:tc>
        <w:tc>
          <w:tcPr>
            <w:tcW w:type="dxa" w:w="742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회의록→기획서 정상. 프론트 '기획서 생성' 버튼 및 API 확인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TC-02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통과</w:t>
            </w:r>
          </w:p>
        </w:tc>
        <w:tc>
          <w:tcPr>
            <w:tcW w:type="dxa" w:w="742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unresolved / validation_notes 기록 동작. 단, evidence 미확인 딱지는 화면 미노출(설계상)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TC-03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통과</w:t>
            </w:r>
          </w:p>
        </w:tc>
        <w:tc>
          <w:tcPr>
            <w:tcW w:type="dxa" w:w="742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POST /api/requirements/ 로 헤더 생성. 응답에 id 미포함 → 프론트가 재조회로 매칭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TC-04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통과</w:t>
            </w:r>
          </w:p>
        </w:tc>
        <w:tc>
          <w:tcPr>
            <w:tcW w:type="dxa" w:w="742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spec_id 57 대상 HTTP 201, RequirementItem 11건 생성(FR 7 / NFR 4). spec_id 10은 7건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TC-05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통과</w:t>
            </w:r>
          </w:p>
        </w:tc>
        <w:tc>
          <w:tcPr>
            <w:tcW w:type="dxa" w:w="742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초기에는 실패(goal·requirements 누락)했으나 수정 커밋 반영 후 통과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TC-06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통과</w:t>
            </w:r>
          </w:p>
        </w:tc>
        <w:tc>
          <w:tcPr>
            <w:tcW w:type="dxa" w:w="742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초기에는 실패(enum 불일치, Source.BASELINE_DEFAULT 부재)했으나 pre-validator 추가 후 통과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TC-07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통과</w:t>
            </w:r>
          </w:p>
        </w:tc>
        <w:tc>
          <w:tcPr>
            <w:tcW w:type="dxa" w:w="742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재추출 시 기존 항목 delete 후 bulk_create. 중복 없음 확인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TC-08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통과</w:t>
            </w:r>
          </w:p>
        </w:tc>
        <w:tc>
          <w:tcPr>
            <w:tcW w:type="dxa" w:w="742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get_object_or_404 → HTTP 404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TC-09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통과</w:t>
            </w:r>
          </w:p>
        </w:tc>
        <w:tc>
          <w:tcPr>
            <w:tcW w:type="dxa" w:w="742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쿠키 미첨부 호출 시 HTTP 401 '자격 인증 데이터가 제공되지 않았습니다'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TC-10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통과</w:t>
            </w:r>
          </w:p>
        </w:tc>
        <w:tc>
          <w:tcPr>
            <w:tcW w:type="dxa" w:w="742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1차 실패(제네릭)했으나 후속 수정 후 재수행 시 의미 있는 요구사항명 생성 확인(예: '바코드 입출고 등록', '재고 임계치 알림')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TC-11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통과</w:t>
            </w:r>
          </w:p>
        </w:tc>
        <w:tc>
          <w:tcPr>
            <w:tcW w:type="dxa" w:w="742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1차 실패했으나 REQ_PRIORITY 공통코드(PRIORITY_HIGH/MEDIUM/LOW) 시드 + 뷰 매핑 반영 후 priority_code 정상 연결 확인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TC-12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통과</w:t>
            </w:r>
          </w:p>
        </w:tc>
        <w:tc>
          <w:tcPr>
            <w:tcW w:type="dxa" w:w="742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추출 1회 응답 약 7~10초 (기준 30초 이내). spec_id 57 → 9.9초, spec_id 10 → 7.1초</w:t>
            </w:r>
          </w:p>
        </w:tc>
      </w:tr>
      <w:tr>
        <w:tc>
          <w:tcPr>
            <w:tcW w:type="dxa" w:w="737"/>
          </w:tcPr>
          <w:p>
            <w:r>
              <w:t>TC-13</w:t>
            </w:r>
          </w:p>
        </w:tc>
        <w:tc>
          <w:tcPr>
            <w:tcW w:type="dxa" w:w="907"/>
          </w:tcPr>
          <w:p>
            <w:r>
              <w:t>부분 통과</w:t>
            </w:r>
          </w:p>
        </w:tc>
        <w:tc>
          <w:tcPr>
            <w:tcW w:type="dxa" w:w="7427"/>
          </w:tcPr>
          <w:p>
            <w:r>
              <w:t>정상 저장 이력 13건(2026-09-16 ~ 09-21). 단 2026-09-18 03:21 ~ 09-20 18:41(UTC) 생성 기획서 10건(243·244·245·246·248·249·250·252·253·258번)은 보고서 미저장. 09-21 01:41 이후 정상 재개(259번 → 보고서 14, 보완본 260번). DEF-11</w:t>
            </w:r>
          </w:p>
        </w:tc>
      </w:tr>
      <w:tr>
        <w:tc>
          <w:tcPr>
            <w:tcW w:type="dxa" w:w="737"/>
          </w:tcPr>
          <w:p>
            <w:r>
              <w:t>TC-14</w:t>
            </w:r>
          </w:p>
        </w:tc>
        <w:tc>
          <w:tcPr>
            <w:tcW w:type="dxa" w:w="907"/>
          </w:tcPr>
          <w:p>
            <w:r>
              <w:t>통과</w:t>
            </w:r>
          </w:p>
        </w:tc>
        <w:tc>
          <w:tcPr>
            <w:tcW w:type="dxa" w:w="7427"/>
          </w:tcPr>
          <w:p>
            <w:r>
              <w:t>보완 적용으로 새 버전이 생성된 이력 11건(보고서 13건 중, 예: 205→218→219, 241→242, 259→260). 중복 적용 멱등성은 코드 확인(select_for_update, 기존 applied_spec 반환)</w:t>
            </w:r>
          </w:p>
        </w:tc>
      </w:tr>
      <w:tr>
        <w:tc>
          <w:tcPr>
            <w:tcW w:type="dxa" w:w="737"/>
          </w:tcPr>
          <w:p>
            <w:r>
              <w:t>TC-15</w:t>
            </w:r>
          </w:p>
        </w:tc>
        <w:tc>
          <w:tcPr>
            <w:tcW w:type="dxa" w:w="907"/>
          </w:tcPr>
          <w:p>
            <w:r>
              <w:t>통과</w:t>
            </w:r>
          </w:p>
        </w:tc>
        <w:tc>
          <w:tcPr>
            <w:tcW w:type="dxa" w:w="7427"/>
          </w:tcPr>
          <w:p>
            <w:r>
              <w:t>코드 확인 — 404/403 문구·조건 일치. 보고서 없는 기획서에서 404 문구가 발생하는 것을 운영 리포트로 확인(정상 동작, 원인은 DEF-11)</w:t>
            </w:r>
          </w:p>
        </w:tc>
      </w:tr>
      <w:tr>
        <w:tc>
          <w:tcPr>
            <w:tcW w:type="dxa" w:w="737"/>
          </w:tcPr>
          <w:p>
            <w:r>
              <w:t>TC-16</w:t>
            </w:r>
          </w:p>
        </w:tc>
        <w:tc>
          <w:tcPr>
            <w:tcW w:type="dxa" w:w="907"/>
          </w:tcPr>
          <w:p>
            <w:r>
              <w:t>통과</w:t>
            </w:r>
          </w:p>
        </w:tc>
        <w:tc>
          <w:tcPr>
            <w:tcW w:type="dxa" w:w="7427"/>
          </w:tcPr>
          <w:p>
            <w:r>
              <w:t>요구사항정의서 검증 보고서 3건 저장 이력(마지막 2026-09-17 07:31 UTC). 이후 생성된 정의서 2건은 보고서 미확인 — 추가 확인 필요</w:t>
            </w:r>
          </w:p>
        </w:tc>
      </w:tr>
      <w:tr>
        <w:tc>
          <w:tcPr>
            <w:tcW w:type="dxa" w:w="737"/>
          </w:tcPr>
          <w:p>
            <w:r>
              <w:t>TC-17</w:t>
            </w:r>
          </w:p>
        </w:tc>
        <w:tc>
          <w:tcPr>
            <w:tcW w:type="dxa" w:w="907"/>
          </w:tcPr>
          <w:p>
            <w:r>
              <w:t>부분 통과</w:t>
            </w:r>
          </w:p>
        </w:tc>
        <w:tc>
          <w:tcPr>
            <w:tcW w:type="dxa" w:w="7427"/>
          </w:tcPr>
          <w:p>
            <w:r>
              <w:t>백엔드 37건 중 36 통과·1 실패(users 비밀번호 응답 형식, 파이프라인 무관 — DEF-14), AI 모듈 126건 전부 통과</w:t>
            </w:r>
          </w:p>
        </w:tc>
      </w:tr>
      <w:tr>
        <w:tc>
          <w:tcPr>
            <w:tcW w:type="dxa" w:w="737"/>
          </w:tcPr>
          <w:p>
            <w:r>
              <w:t>TC-18</w:t>
            </w:r>
          </w:p>
        </w:tc>
        <w:tc>
          <w:tcPr>
            <w:tcW w:type="dxa" w:w="907"/>
          </w:tcPr>
          <w:p>
            <w:r>
              <w:t>조치 반영(최종 확인 대기)</w:t>
            </w:r>
          </w:p>
        </w:tc>
        <w:tc>
          <w:tcPr>
            <w:tcW w:type="dxa" w:w="7427"/>
          </w:tcPr>
          <w:p>
            <w:r>
              <w:t>60MB 더미 업로드가 nginx 413으로 차단됨을 재현 → 본문 제한 200M·타임아웃 600s·직접 업로드 방식 적용 후 백엔드 인증 단계까지 도달 확인. 실제 음성의 전사 완료 여부는 미확인. DEF-15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종합(2차): 12개 케이스 전부 통과. 1차 수행 시 품질 항목(TC-10·TC-11)과 다수의 치명 결함이 있었으나, 일련의 수정과 공통코드 시드 후 2차 재수행에서 회의록→기획서→요구사항정의서 생성 전 구간이 정상 동작함을 확인했다. 요구사항명·우선순위·검토상태가 모두 유효하게 채워진다.</w:t>
      </w:r>
    </w:p>
    <w:p>
      <w:r>
        <w:rPr>
          <w:rFonts w:ascii="맑은 고딕" w:hAnsi="맑은 고딕" w:eastAsia="맑은 고딕"/>
          <w:b/>
          <w:sz w:val="20"/>
        </w:rPr>
        <w:t>종합(3차, 2026-09-21): 신규 검증 에이전트(TC-13~16)와 배포 환경 이슈(TC-17·18)를 추가해 총 18개 케이스로 확장했다. 기존 TC-01~12는 자동화 테스트 범위에서 회귀가 없었고, 신규 6건은 통과 3건(TC-14·15·16), 부분 통과 2건(TC-13·17), 조치 반영 후 최종 확인 대기 1건(TC-18)이다. 검증 보고서가 저장되지 않은 구간(DEF-11)이 있었으나 09-21부터 정상 저장이 재개됐다.</w:t>
      </w:r>
    </w:p>
    <w:p>
      <w:pPr>
        <w:pStyle w:val="Heading2"/>
      </w:pPr>
      <w:r>
        <w:t>4.2 노드 3 추출 결과 상세 (TC-04, 테스트 데이터 spec_id 57)</w:t>
      </w:r>
    </w:p>
    <w:p>
      <w:r>
        <w:rPr>
          <w:rFonts w:ascii="맑은 고딕" w:hAnsi="맑은 고딕" w:eastAsia="맑은 고딕"/>
          <w:b w:val="0"/>
          <w:sz w:val="20"/>
        </w:rPr>
        <w:t>입력 기획서 요지: '리테일링크(RetailLink)' — 소상공인 재고 관리 서비스. 주요 기능 6종(바코드 입출고 등록, 재고 임계치 알림, 발주서 자동 생성, 거래처 관리, 대시보드, 권한 관리).</w:t>
      </w:r>
    </w:p>
    <w:p>
      <w:r>
        <w:rPr>
          <w:rFonts w:ascii="맑은 고딕" w:hAnsi="맑은 고딕" w:eastAsia="맑은 고딕"/>
          <w:b/>
          <w:sz w:val="20"/>
        </w:rPr>
        <w:t>생성 결과: 요구사항 항목 11건 (FR 7 / NFR 4), 응답 9.9초, HTTP 201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req_code</w:t>
            </w:r>
          </w:p>
        </w:tc>
        <w:tc>
          <w:tcPr>
            <w:tcW w:type="dxa" w:w="1020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2268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req_name</w:t>
            </w:r>
          </w:p>
        </w:tc>
        <w:tc>
          <w:tcPr>
            <w:tcW w:type="dxa" w:w="4535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요구사항 설명(요약)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FR-01-001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HIGH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바코드 입출고 등록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스마트폰 카메라로 바코드 인식하여 입출고 등록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FR-01-002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MEDIUM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재고 임계치 알림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재고 임계치 도달 시 알림 제공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FR-01-003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MEDIUM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발주서 자동 생성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판매 데이터 기반 발주서 자동 생성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FR-02-001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MEDIUM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거래처 정보 관리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거래처 정보 등록·조회·수정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FR-04-001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HIGH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사용자 권한 설정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역할별 접근 권한 관리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NFR-01-001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HIGH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사용자 데이터 보호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인증·암호화 등 보안 요구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NFR-02-001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HIGH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데이터 무결성 및 복구 보장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장애 시 데이터 유실 방지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NFR-03-001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MEDIUM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주요 기능 응답 속도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핵심 화면 응답 시간 기준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(외 2건)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-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추천 수량 계산 / AI 발주서 검토 등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>• req_name·description·priority가 모두 기획서('리테일링크' 재고관리 6대 기능)를 반영한 유효한 값으로 생성됨.</w:t>
      </w:r>
    </w:p>
    <w:p>
      <w:r>
        <w:rPr>
          <w:rFonts w:ascii="맑은 고딕" w:hAnsi="맑은 고딕" w:eastAsia="맑은 고딕"/>
          <w:b w:val="0"/>
          <w:sz w:val="20"/>
        </w:rPr>
        <w:t>• priority_code는 REQ_PRIORITY 공통코드(PRIORITY_HIGH/MEDIUM/LOW)로 정상 연결됨.</w:t>
      </w:r>
    </w:p>
    <w:p>
      <w:r>
        <w:rPr>
          <w:rFonts w:ascii="맑은 고딕" w:hAnsi="맑은 고딕" w:eastAsia="맑은 고딕"/>
          <w:b w:val="0"/>
          <w:sz w:val="20"/>
        </w:rPr>
        <w:t>• status_code는 PENDING_REVIEW(승인대기)로 설정됨. FR-/NFR- ID 포맷 및 기능/비기능 type 일관성 검증 통과.</w:t>
      </w:r>
    </w:p>
    <w:p>
      <w:r>
        <w:rPr>
          <w:rFonts w:ascii="맑은 고딕" w:hAnsi="맑은 고딕" w:eastAsia="맑은 고딕"/>
          <w:b w:val="0"/>
          <w:sz w:val="20"/>
        </w:rPr>
        <w:t>• category(대분류)는 현재 '기능/비기능'(type 값)이 저장되고, 세부 분류는 category_2(예: '재고 관리')에 저장됨 — 6.2 잔여 이슈 참조.</w:t>
      </w:r>
    </w:p>
    <w:p>
      <w:r>
        <w:rPr>
          <w:rFonts w:ascii="맑은 고딕" w:hAnsi="맑은 고딕" w:eastAsia="맑은 고딕"/>
          <w:b w:val="0"/>
          <w:sz w:val="20"/>
        </w:rPr>
        <w:t>• difficulty는 AI 산출값이 없어 '중'으로 고정 저장됨 — 6.2 잔여 이슈 참조.</w:t>
      </w:r>
    </w:p>
    <w:p>
      <w:r>
        <w:br w:type="page"/>
      </w:r>
    </w:p>
    <w:p>
      <w:pPr>
        <w:pStyle w:val="Heading2"/>
      </w:pPr>
      <w:r>
        <w:t>4.3 3차 재수행 결과 (2026-09-21)</w:t>
      </w:r>
    </w:p>
    <w:p>
      <w:r>
        <w:rPr>
          <w:rFonts w:ascii="맑은 고딕" w:hAnsi="맑은 고딕" w:eastAsia="맑은 고딕"/>
          <w:b/>
          <w:sz w:val="20"/>
        </w:rPr>
        <w:t>대상 버전 커밋 c07037e. 자동화 테스트는 운영 DB에 접속하지 않고 실행했고, 운영 데이터는 읽기 전용 조회로 실측했다. LLM을 실제로 호출하는 항목(TC-04·TC-12 재측정)은 로컬과 운영이 같은 DB를 공유해 데이터가 오염될 수 있어 이번 3차에서는 생략하고 1·2차 값을 유지한다.</w:t>
      </w:r>
    </w:p>
    <w:p>
      <w:r>
        <w:rPr>
          <w:rFonts w:ascii="맑은 고딕" w:hAnsi="맑은 고딕" w:eastAsia="맑은 고딕"/>
          <w:b/>
          <w:sz w:val="20"/>
        </w:rPr>
        <w:t>① 자동화 테스트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37"/>
            <w:shd w:val="clear" w:fill="1F3864"/>
          </w:tcPr>
          <w:p>
            <w:r>
              <w:t>구분</w:t>
            </w:r>
          </w:p>
        </w:tc>
        <w:tc>
          <w:tcPr>
            <w:tcW w:type="dxa" w:w="907"/>
            <w:shd w:val="clear" w:fill="1F3864"/>
          </w:tcPr>
          <w:p>
            <w:r>
              <w:t>결과</w:t>
            </w:r>
          </w:p>
        </w:tc>
        <w:tc>
          <w:tcPr>
            <w:tcW w:type="dxa" w:w="7427"/>
            <w:shd w:val="clear" w:fill="1F3864"/>
          </w:tcPr>
          <w:p>
            <w:r>
              <w:t>비고</w:t>
            </w:r>
          </w:p>
        </w:tc>
      </w:tr>
      <w:tr>
        <w:tc>
          <w:tcPr>
            <w:tcW w:type="dxa" w:w="737"/>
          </w:tcPr>
          <w:p>
            <w:r>
              <w:t>백엔드 Django 테스트 (37건)</w:t>
            </w:r>
          </w:p>
        </w:tc>
        <w:tc>
          <w:tcPr>
            <w:tcW w:type="dxa" w:w="907"/>
          </w:tcPr>
          <w:p>
            <w:r>
              <w:t>36 통과 / 1 실패</w:t>
            </w:r>
          </w:p>
        </w:tc>
        <w:tc>
          <w:tcPr>
            <w:tcW w:type="dxa" w:w="7427"/>
          </w:tcPr>
          <w:p>
            <w:r>
              <w:t>실패: users.tests.UserMeTestCase.test_patch_password_response_format — 응답에 'message'를 기대하나 실제는 사용자 객체 반환(테스트 기대값 노후, 파이프라인 무관)</w:t>
            </w:r>
          </w:p>
        </w:tc>
      </w:tr>
      <w:tr>
        <w:tc>
          <w:tcPr>
            <w:tcW w:type="dxa" w:w="737"/>
          </w:tcPr>
          <w:p>
            <w:r>
              <w:t>AI 모듈 pytest (126건)</w:t>
            </w:r>
          </w:p>
        </w:tc>
        <w:tc>
          <w:tcPr>
            <w:tcW w:type="dxa" w:w="907"/>
          </w:tcPr>
          <w:p>
            <w:r>
              <w:t>126 통과</w:t>
            </w:r>
          </w:p>
        </w:tc>
        <w:tc>
          <w:tcPr>
            <w:tcW w:type="dxa" w:w="7427"/>
          </w:tcPr>
          <w:p>
            <w:r>
              <w:t>API 키 없이 실행. LLM 호출 테스트는 mock 사용. manual_run_* 스크립트는 제외</w:t>
            </w:r>
          </w:p>
        </w:tc>
      </w:tr>
    </w:tbl>
    <w:p>
      <w:r>
        <w:rPr>
          <w:rFonts w:ascii="맑은 고딕" w:hAnsi="맑은 고딕" w:eastAsia="맑은 고딕"/>
          <w:b/>
          <w:sz w:val="20"/>
        </w:rPr>
        <w:t>② 운영 DB 실측 (읽기 전용, 2026-09-21 조회)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37"/>
            <w:shd w:val="clear" w:fill="1F3864"/>
          </w:tcPr>
          <w:p>
            <w:r>
              <w:t>항목</w:t>
            </w:r>
          </w:p>
        </w:tc>
        <w:tc>
          <w:tcPr>
            <w:tcW w:type="dxa" w:w="907"/>
            <w:shd w:val="clear" w:fill="1F3864"/>
          </w:tcPr>
          <w:p>
            <w:r>
              <w:t>수치</w:t>
            </w:r>
          </w:p>
        </w:tc>
        <w:tc>
          <w:tcPr>
            <w:tcW w:type="dxa" w:w="7427"/>
            <w:shd w:val="clear" w:fill="1F3864"/>
          </w:tcPr>
          <w:p>
            <w:r>
              <w:t>비고</w:t>
            </w:r>
          </w:p>
        </w:tc>
      </w:tr>
      <w:tr>
        <w:tc>
          <w:tcPr>
            <w:tcW w:type="dxa" w:w="737"/>
          </w:tcPr>
          <w:p>
            <w:r>
              <w:t>회의록 분석 작업(MeetingAnalysisJob)</w:t>
            </w:r>
          </w:p>
        </w:tc>
        <w:tc>
          <w:tcPr>
            <w:tcW w:type="dxa" w:w="907"/>
          </w:tcPr>
          <w:p>
            <w:r>
              <w:t>53건: 성공 45 / 오류 6 / 실행 중 2</w:t>
            </w:r>
          </w:p>
        </w:tc>
        <w:tc>
          <w:tcPr>
            <w:tcW w:type="dxa" w:w="7427"/>
          </w:tcPr>
          <w:p>
            <w:r>
              <w:t>오류 6건은 모두 2026-09-18 02:50~03:16(UTC), 사유 '회의록을 정해진 형식으로 구조화하지 못했습니다(1회 시도)' — DEF-12</w:t>
            </w:r>
          </w:p>
        </w:tc>
      </w:tr>
      <w:tr>
        <w:tc>
          <w:tcPr>
            <w:tcW w:type="dxa" w:w="737"/>
          </w:tcPr>
          <w:p>
            <w:r>
              <w:t>요구사항 추출 작업</w:t>
            </w:r>
          </w:p>
        </w:tc>
        <w:tc>
          <w:tcPr>
            <w:tcW w:type="dxa" w:w="907"/>
          </w:tcPr>
          <w:p>
            <w:r>
              <w:t>8건: 전부 성공</w:t>
            </w:r>
          </w:p>
        </w:tc>
        <w:tc>
          <w:tcPr>
            <w:tcW w:type="dxa" w:w="7427"/>
          </w:tcPr>
          <w:p>
            <w:r>
              <w:t>-</w:t>
            </w:r>
          </w:p>
        </w:tc>
      </w:tr>
      <w:tr>
        <w:tc>
          <w:tcPr>
            <w:tcW w:type="dxa" w:w="737"/>
          </w:tcPr>
          <w:p>
            <w:r>
              <w:t>업무 생성 작업(TaskGenerationJob)</w:t>
            </w:r>
          </w:p>
        </w:tc>
        <w:tc>
          <w:tcPr>
            <w:tcW w:type="dxa" w:w="907"/>
          </w:tcPr>
          <w:p>
            <w:r>
              <w:t>74건: 성공 59 / 오류 11 / 실행 중 4</w:t>
            </w:r>
          </w:p>
        </w:tc>
        <w:tc>
          <w:tcPr>
            <w:tcW w:type="dxa" w:w="7427"/>
          </w:tcPr>
          <w:p>
            <w:r>
              <w:t>오류 11건 중 10건이 '서버 재시작으로 중단'(2026-09-14~15), 1건 timeout — DEF-13</w:t>
            </w:r>
          </w:p>
        </w:tc>
      </w:tr>
      <w:tr>
        <w:tc>
          <w:tcPr>
            <w:tcW w:type="dxa" w:w="737"/>
          </w:tcPr>
          <w:p>
            <w:r>
              <w:t>기획서 검증 보고서</w:t>
            </w:r>
          </w:p>
        </w:tc>
        <w:tc>
          <w:tcPr>
            <w:tcW w:type="dxa" w:w="907"/>
          </w:tcPr>
          <w:p>
            <w:r>
              <w:t>13건 (마지막 2026-09-21 01:41 UTC)</w:t>
            </w:r>
          </w:p>
        </w:tc>
        <w:tc>
          <w:tcPr>
            <w:tcW w:type="dxa" w:w="7427"/>
          </w:tcPr>
          <w:p>
            <w:r>
              <w:t>09-18 03:21 ~ 09-20 18:41 생성분 10건 미저장 후 09-21 재개 — DEF-11</w:t>
            </w:r>
          </w:p>
        </w:tc>
      </w:tr>
      <w:tr>
        <w:tc>
          <w:tcPr>
            <w:tcW w:type="dxa" w:w="737"/>
          </w:tcPr>
          <w:p>
            <w:r>
              <w:t>요구사항정의서 검증 보고서</w:t>
            </w:r>
          </w:p>
        </w:tc>
        <w:tc>
          <w:tcPr>
            <w:tcW w:type="dxa" w:w="907"/>
          </w:tcPr>
          <w:p>
            <w:r>
              <w:t>3건 (마지막 2026-09-17 07:31 UTC)</w:t>
            </w:r>
          </w:p>
        </w:tc>
        <w:tc>
          <w:tcPr>
            <w:tcW w:type="dxa" w:w="7427"/>
          </w:tcPr>
          <w:p>
            <w:r>
              <w:t>이후 생성된 정의서 2건은 보고서 미확인</w:t>
            </w:r>
          </w:p>
        </w:tc>
      </w:tr>
      <w:tr>
        <w:tc>
          <w:tcPr>
            <w:tcW w:type="dxa" w:w="737"/>
          </w:tcPr>
          <w:p>
            <w:r>
              <w:t>요구사항 항목(RequirementItem)</w:t>
            </w:r>
          </w:p>
        </w:tc>
        <w:tc>
          <w:tcPr>
            <w:tcW w:type="dxa" w:w="907"/>
          </w:tcPr>
          <w:p>
            <w:r>
              <w:t>456건: 난이도 전부 '중', category '기능' 286 / '비기능' 170</w:t>
            </w:r>
          </w:p>
        </w:tc>
        <w:tc>
          <w:tcPr>
            <w:tcW w:type="dxa" w:w="7427"/>
          </w:tcPr>
          <w:p>
            <w:r>
              <w:t>DEF-10 재확인 — 여전히 미조치</w:t>
            </w:r>
          </w:p>
        </w:tc>
      </w:tr>
    </w:tbl>
    <w:p>
      <w:r>
        <w:rPr>
          <w:rFonts w:ascii="맑은 고딕" w:hAnsi="맑은 고딕" w:eastAsia="맑은 고딕"/>
          <w:b/>
          <w:sz w:val="20"/>
        </w:rPr>
        <w:t>• 검증 보고서 미저장 구간(DEF-11)의 원인은 확정하지 못했다. 같은 시기(2026-09-18 02:50~03:16 UTC)에 회의록 분석 6건이 '구조화 실패'로 끝난 점과 시기가 인접해 LLM 구조화 호출 계층의 일시적 문제 가능성이 있으나, 인과는 확인되지 않았고 서버(gunicorn) 로그 확인이 필요하다. 09-21 01:41 UTC 생성분은 정상 저장·보완 적용됐다.</w:t>
      </w:r>
    </w:p>
    <w:p>
      <w:pPr>
        <w:pStyle w:val="Heading1"/>
      </w:pPr>
      <w:r>
        <w:t>5. 발견 결함 및 조치 내역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ID</w:t>
            </w:r>
          </w:p>
        </w:tc>
        <w:tc>
          <w:tcPr>
            <w:tcW w:type="dxa" w:w="1020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구간</w:t>
            </w:r>
          </w:p>
        </w:tc>
        <w:tc>
          <w:tcPr>
            <w:tcW w:type="dxa" w:w="4422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결함 내용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심각도</w:t>
            </w:r>
          </w:p>
        </w:tc>
        <w:tc>
          <w:tcPr>
            <w:tcW w:type="dxa" w:w="2041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DEF-01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노드3 API</w:t>
            </w:r>
          </w:p>
        </w:tc>
        <w:tc>
          <w:tcPr>
            <w:tcW w:type="dxa" w:w="442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추출 URL 파라미터 이름 불일치(urls의 pk ↔ view의 spec_id) → 매 호출 TypeError 500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치명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조치완료 (urls.py `&lt;int:spec_id&gt;/extract/`로 정정)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DEF-02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노드2→3 연동</w:t>
            </w:r>
          </w:p>
        </w:tc>
        <w:tc>
          <w:tcPr>
            <w:tcW w:type="dxa" w:w="442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기획서→AI 입력 dict가 계약(goal·requirements[]) 불충족 → PlanDocument 검증 400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치명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조치완료 (goal/requirements 구성 로직 추가)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DEF-03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노드3 스키마</w:t>
            </w:r>
          </w:p>
        </w:tc>
        <w:tc>
          <w:tcPr>
            <w:tcW w:type="dxa" w:w="442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requirement_draft가 shared enum(meeting/user/system, pending)을 사용 → AI 출력(requirement_text/baseline_default/검토대기)과 불일치, Source.BASELINE_DEFAULT 미존재로 검증 중 AttributeError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치명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조치완료 (review_status·source·priority pre-validator 및 안전 분기 추가)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DEF-04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노드3 DB</w:t>
            </w:r>
          </w:p>
        </w:tc>
        <w:tc>
          <w:tcPr>
            <w:tcW w:type="dxa" w:w="442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CommonCode 조회에 존재하지 않는 필드명 사용(group_code, code_value) → FieldError 500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높음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조치완료 (group_id / code_id 로 정정, PENDING_REVIEW 코드 사용)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DEF-05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노드3 품질</w:t>
            </w:r>
          </w:p>
        </w:tc>
        <w:tc>
          <w:tcPr>
            <w:tcW w:type="dxa" w:w="442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저장 시 AI 출력의 `name` 대신 없는 속성 `title` 참조 → 모든 req_name이 '요구사항 N' 제네릭으로 저장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조치완료 — 후속 커밋에서 매핑 수정. 재수행 시 정상 요구사항명 확인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DEF-06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데이터</w:t>
            </w:r>
          </w:p>
        </w:tc>
        <w:tc>
          <w:tcPr>
            <w:tcW w:type="dxa" w:w="442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공통코드 그룹 REQ_PRIORITY 미시드 → AI의 High/Medium/Low가 priority_code로 연결 안 되고 항상 None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조치완료 — REQ_PRIORITY 그룹 + PRIORITY_HIGH/MEDIUM/LOW 시드, 뷰 매핑 반영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DEF-09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노드3 API</w:t>
            </w:r>
          </w:p>
        </w:tc>
        <w:tc>
          <w:tcPr>
            <w:tcW w:type="dxa" w:w="442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RequirementDefinition.status_code FK의 limit_choices_to에 존재하지 않는 필드명 'group_code' 사용 → RequirementDefinitionSerializer 인스턴스화 시 FieldError. 목록 조회·생성·추출 응답이 모두 500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치명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조치완료 (커밋 5b17fd5, limit_choices_to를 group_id로 정정)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DEF-07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노드2→3 연동</w:t>
            </w:r>
          </w:p>
        </w:tc>
        <w:tc>
          <w:tcPr>
            <w:tcW w:type="dxa" w:w="442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기획서 key_features 등이 문자열인데 isinstance(list) 분기 → 실제 기능 텍스트 미전달로 요구사항 2건만 생성되던 문제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높음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조치완료 — 후속 커밋에서 입력 구성 보완. 재수행 시 spec 57 → 11건, spec 10 → 7건 생성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DEF-10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노드3 품질</w:t>
            </w:r>
          </w:p>
        </w:tc>
        <w:tc>
          <w:tcPr>
            <w:tcW w:type="dxa" w:w="442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AI 출력에 난이도 필드가 없어 difficulty가 '중'으로 고정 저장됨. category는 세부분류(category_1) 대신 type('기능/비기능')이 저장됨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낮음</w:t>
            </w:r>
          </w:p>
        </w:tc>
        <w:tc>
          <w:tcPr>
            <w:tcW w:type="dxa" w:w="2041"/>
          </w:tcPr>
          <w:p>
            <w:r>
              <w:t>미조치 (Open) — 3차 재확인(2026-09-21): 456건 전부 난이도 '중', category는 '기능/비기능' 저장. 6.2 잔여 이슈 참조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DEF-08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환경/인증</w:t>
            </w:r>
          </w:p>
        </w:tc>
        <w:tc>
          <w:tcPr>
            <w:tcW w:type="dxa" w:w="442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access 토큰 수명 5분(기본값) → 재발급 실패 시 잦은 로그아웃, 테스트 중 세션 끊김 반복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낮음(범위 외)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조치완료 — SIMPLE_JWT ACCESS_TOKEN_LIFETIME 24시간으로 설정</w:t>
            </w:r>
          </w:p>
        </w:tc>
      </w:tr>
      <w:tr>
        <w:tc>
          <w:tcPr>
            <w:tcW w:type="dxa" w:w="680"/>
          </w:tcPr>
          <w:p>
            <w:r>
              <w:t>DEF-11</w:t>
            </w:r>
          </w:p>
        </w:tc>
        <w:tc>
          <w:tcPr>
            <w:tcW w:type="dxa" w:w="1020"/>
          </w:tcPr>
          <w:p>
            <w:r>
              <w:t>노드2-V/3-V</w:t>
            </w:r>
          </w:p>
        </w:tc>
        <w:tc>
          <w:tcPr>
            <w:tcW w:type="dxa" w:w="4422"/>
          </w:tcPr>
          <w:p>
            <w:r>
              <w:t>기획서 검증 보고서가 2026-09-18 03:21 ~ 09-20 18:41(UTC) 생성분 10건에 저장되지 않음 → '검증보고서 확인' 시 '저장된 검증 보고서가 없습니다'. 요구사항정의서 검증도 09-17 이후 정의서 2건 미확인</w:t>
            </w:r>
          </w:p>
        </w:tc>
        <w:tc>
          <w:tcPr>
            <w:tcW w:type="dxa" w:w="907"/>
          </w:tcPr>
          <w:p>
            <w:r>
              <w:t>높음</w:t>
            </w:r>
          </w:p>
        </w:tc>
        <w:tc>
          <w:tcPr>
            <w:tcW w:type="dxa" w:w="2041"/>
          </w:tcPr>
          <w:p>
            <w:r>
              <w:t>부분 해소 — 09-21 01:41 정상 저장 재개 확인. 근본 원인 미확정(서버 로그 확인 필요), 미저장 10건 재검증 필요</w:t>
            </w:r>
          </w:p>
        </w:tc>
      </w:tr>
      <w:tr>
        <w:tc>
          <w:tcPr>
            <w:tcW w:type="dxa" w:w="680"/>
          </w:tcPr>
          <w:p>
            <w:r>
              <w:t>DEF-12</w:t>
            </w:r>
          </w:p>
        </w:tc>
        <w:tc>
          <w:tcPr>
            <w:tcW w:type="dxa" w:w="1020"/>
          </w:tcPr>
          <w:p>
            <w:r>
              <w:t>노드1</w:t>
            </w:r>
          </w:p>
        </w:tc>
        <w:tc>
          <w:tcPr>
            <w:tcW w:type="dxa" w:w="4422"/>
          </w:tcPr>
          <w:p>
            <w:r>
              <w:t>회의록 분석 6건이 '구조화 실패(1회 시도)'로 종료 — 모두 2026-09-18 02:50~03:16(UTC)</w:t>
            </w:r>
          </w:p>
        </w:tc>
        <w:tc>
          <w:tcPr>
            <w:tcW w:type="dxa" w:w="907"/>
          </w:tcPr>
          <w:p>
            <w:r>
              <w:t>중간</w:t>
            </w:r>
          </w:p>
        </w:tc>
        <w:tc>
          <w:tcPr>
            <w:tcW w:type="dxa" w:w="2041"/>
          </w:tcPr>
          <w:p>
            <w:r>
              <w:t>조사 필요 (이후 분석은 성공 이력 다수, 재시도 횟수·모델 설정 점검)</w:t>
            </w:r>
          </w:p>
        </w:tc>
      </w:tr>
      <w:tr>
        <w:tc>
          <w:tcPr>
            <w:tcW w:type="dxa" w:w="680"/>
          </w:tcPr>
          <w:p>
            <w:r>
              <w:t>DEF-13</w:t>
            </w:r>
          </w:p>
        </w:tc>
        <w:tc>
          <w:tcPr>
            <w:tcW w:type="dxa" w:w="1020"/>
          </w:tcPr>
          <w:p>
            <w:r>
              <w:t>작업 관리</w:t>
            </w:r>
          </w:p>
        </w:tc>
        <w:tc>
          <w:tcPr>
            <w:tcW w:type="dxa" w:w="4422"/>
          </w:tcPr>
          <w:p>
            <w:r>
              <w:t>백그라운드 작업이 서버 재시작 시 중단됨(업무 생성 10건). 분석 2건·업무 생성 4건이 '실행 중'으로 남아 있음</w:t>
            </w:r>
          </w:p>
        </w:tc>
        <w:tc>
          <w:tcPr>
            <w:tcW w:type="dxa" w:w="907"/>
          </w:tcPr>
          <w:p>
            <w:r>
              <w:t>중간</w:t>
            </w:r>
          </w:p>
        </w:tc>
        <w:tc>
          <w:tcPr>
            <w:tcW w:type="dxa" w:w="2041"/>
          </w:tcPr>
          <w:p>
            <w:r>
              <w:t>부분 조치 (재시작 시 오류로 표시됨) — 잔류 RUNNING 정리·배포 시 진행 중 작업 확인 필요 (Open)</w:t>
            </w:r>
          </w:p>
        </w:tc>
      </w:tr>
      <w:tr>
        <w:tc>
          <w:tcPr>
            <w:tcW w:type="dxa" w:w="680"/>
          </w:tcPr>
          <w:p>
            <w:r>
              <w:t>DEF-14</w:t>
            </w:r>
          </w:p>
        </w:tc>
        <w:tc>
          <w:tcPr>
            <w:tcW w:type="dxa" w:w="1020"/>
          </w:tcPr>
          <w:p>
            <w:r>
              <w:t>테스트</w:t>
            </w:r>
          </w:p>
        </w:tc>
        <w:tc>
          <w:tcPr>
            <w:tcW w:type="dxa" w:w="4422"/>
          </w:tcPr>
          <w:p>
            <w:r>
              <w:t>users 비밀번호 변경 응답 형식 테스트 실패 — 테스트 기대값('message')이 실제 응답과 불일치</w:t>
            </w:r>
          </w:p>
        </w:tc>
        <w:tc>
          <w:tcPr>
            <w:tcW w:type="dxa" w:w="907"/>
          </w:tcPr>
          <w:p>
            <w:r>
              <w:t>낮음(범위 외)</w:t>
            </w:r>
          </w:p>
        </w:tc>
        <w:tc>
          <w:tcPr>
            <w:tcW w:type="dxa" w:w="2041"/>
          </w:tcPr>
          <w:p>
            <w:r>
              <w:t>미조치 (Open) — 테스트 갱신 필요</w:t>
            </w:r>
          </w:p>
        </w:tc>
      </w:tr>
      <w:tr>
        <w:tc>
          <w:tcPr>
            <w:tcW w:type="dxa" w:w="680"/>
          </w:tcPr>
          <w:p>
            <w:r>
              <w:t>DEF-15</w:t>
            </w:r>
          </w:p>
        </w:tc>
        <w:tc>
          <w:tcPr>
            <w:tcW w:type="dxa" w:w="1020"/>
          </w:tcPr>
          <w:p>
            <w:r>
              <w:t>노드1 입력/배포</w:t>
            </w:r>
          </w:p>
        </w:tc>
        <w:tc>
          <w:tcPr>
            <w:tcW w:type="dxa" w:w="4422"/>
          </w:tcPr>
          <w:p>
            <w:r>
              <w:t>배포 후 대용량 음성 업로드 실패(413 / Failed to fetch): Vercel 프록시 요청 본문 4.5MB 제한, nginx 본문 제한, gunicorn·nginx 기본 타임아웃(30·60초), 서버 ffmpeg 미설치</w:t>
            </w:r>
          </w:p>
        </w:tc>
        <w:tc>
          <w:tcPr>
            <w:tcW w:type="dxa" w:w="907"/>
          </w:tcPr>
          <w:p>
            <w:r>
              <w:t>높음</w:t>
            </w:r>
          </w:p>
        </w:tc>
        <w:tc>
          <w:tcPr>
            <w:tcW w:type="dxa" w:w="2041"/>
          </w:tcPr>
          <w:p>
            <w:r>
              <w:t>조치 반영 (2026-09-21) — 프록시를 거치지 않는 직접 업로드, nginx 200M·타임아웃 600s, ffmpeg 설치 안내. 실제 전사 완료 확인 대기</w:t>
            </w:r>
          </w:p>
        </w:tc>
      </w:tr>
      <w:tr>
        <w:tc>
          <w:tcPr>
            <w:tcW w:type="dxa" w:w="680"/>
          </w:tcPr>
          <w:p>
            <w:r>
              <w:t>DEF-16</w:t>
            </w:r>
          </w:p>
        </w:tc>
        <w:tc>
          <w:tcPr>
            <w:tcW w:type="dxa" w:w="1020"/>
          </w:tcPr>
          <w:p>
            <w:r>
              <w:t>환경/인증</w:t>
            </w:r>
          </w:p>
        </w:tc>
        <w:tc>
          <w:tcPr>
            <w:tcW w:type="dxa" w:w="4422"/>
          </w:tcPr>
          <w:p>
            <w:r>
              <w:t>Vercel ↔ EC2가 다른 도메인이라 쿠키·CSRF가 차단돼 로그인 불가(로컬은 same-site라 미발현)</w:t>
            </w:r>
          </w:p>
        </w:tc>
        <w:tc>
          <w:tcPr>
            <w:tcW w:type="dxa" w:w="907"/>
          </w:tcPr>
          <w:p>
            <w:r>
              <w:t>치명(범위 외)</w:t>
            </w:r>
          </w:p>
        </w:tc>
        <w:tc>
          <w:tcPr>
            <w:tcW w:type="dxa" w:w="2041"/>
          </w:tcPr>
          <w:p>
            <w:r>
              <w:t>조치완료 (2026-09-17) — /api/* 를 같은 도메인의 Route Handler로 프록시</w:t>
            </w:r>
          </w:p>
        </w:tc>
      </w:tr>
    </w:tbl>
    <w:p/>
    <w:p>
      <w:pPr>
        <w:pStyle w:val="Heading1"/>
      </w:pPr>
      <w:r>
        <w:t>6. 결론 및 잔여 이슈</w:t>
      </w:r>
    </w:p>
    <w:p>
      <w:pPr>
        <w:pStyle w:val="Heading2"/>
      </w:pPr>
      <w:r>
        <w:t>6.1 결론</w:t>
      </w:r>
    </w:p>
    <w:p>
      <w:r>
        <w:rPr>
          <w:rFonts w:ascii="맑은 고딕" w:hAnsi="맑은 고딕" w:eastAsia="맑은 고딕"/>
          <w:b w:val="0"/>
          <w:sz w:val="20"/>
        </w:rPr>
        <w:t>회의록 입력부터 요구사항정의서 자동 생성까지의 멀티 에이전트 파이프라인은 현재 정상 동작한다. 노드 1·2(회의록→기획서)는 안정적으로 동작한다. 노드 3(기획서→요구사항정의서)는 1차 수행 시 URL 파라미터, PlanDocument 스키마, AI 출력 enum, 공통코드 조회, limit_choices_to 등 여러 치명 결함으로 전혀 동작하지 않았으나, 일련의 수정과 REQ_PRIORITY 공통코드 시드 후 2차 재수행에서 전 구간이 정상화됐다. 테스트 데이터 spec_id 57 기준 요구사항 11건(FR 7 / NFR 4), 응답 9.9초로 합격 기준을 만족하며, 요구사항명·우선순위(priority_code)·검토상태(PENDING_REVIEW)가 모두 유효하게 채워진다. spec_id 10(7건)에서도 동일하게 재현된다.</w:t>
      </w:r>
    </w:p>
    <w:p>
      <w:r>
        <w:rPr>
          <w:rFonts w:ascii="맑은 고딕" w:hAnsi="맑은 고딕" w:eastAsia="맑은 고딕"/>
          <w:b w:val="0"/>
          <w:sz w:val="20"/>
        </w:rPr>
        <w:t>3차 재수행(2026-09-21)에서는 자동화 테스트(백엔드 36/37, AI 126/126 통과)로 기존 구간의 회귀가 없음을 확인했고, 신규 기획서·요구사항정의서 검증 에이전트가 운영에 반영된 것을 확인했다. 다만 검증 보고서가 저장되지 않은 구간(2026-09-18~09-20)과 회의록 분석 구조화 실패(09-18) 등 운영 중 간헐 이슈가 확인됐으며, 09-21부터 정상 저장이 재개됐으나 근본 원인은 서버 로그로 추가 확인이 필요하다. 난이도·category 저장 문제(DEF-10)는 여전히 미조치다.</w:t>
      </w:r>
    </w:p>
    <w:p>
      <w:pPr>
        <w:pStyle w:val="Heading2"/>
      </w:pPr>
      <w:r>
        <w:t>6.2 잔여 이슈 (권장 조치)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3628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이슈</w:t>
            </w:r>
          </w:p>
        </w:tc>
        <w:tc>
          <w:tcPr>
            <w:tcW w:type="dxa" w:w="4422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권장 조치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난이도(difficulty)가 하드코딩('중') — DEF-10</w:t>
            </w:r>
          </w:p>
        </w:tc>
        <w:tc>
          <w:tcPr>
            <w:tcW w:type="dxa" w:w="442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AI 출력에 난이도 필드가 없으므로, 후속 노드(업무배분)에서 산정하거나 노드3 프롬프트에 난이도 규칙 추가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category에 세부분류 대신 type('기능/비기능')이 저장 — DEF-10</w:t>
            </w:r>
          </w:p>
        </w:tc>
        <w:tc>
          <w:tcPr>
            <w:tcW w:type="dxa" w:w="442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저장 매핑을 category_1(예: '재고 관리')로 교정. type은 별도 표기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낮음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REQ_PRIORITY code_id가 PRIORITY_HIGH 등(전역 PK 충돌 회피용)</w:t>
            </w:r>
          </w:p>
        </w:tc>
        <w:tc>
          <w:tcPr>
            <w:tcW w:type="dxa" w:w="442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AI enum(high/medium/low) → code_id 매핑 규칙을 상수/설정으로 고정해 문서화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낮음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기획서 자유 텍스트 ↔ 구조화 입력의 반복 변환</w:t>
            </w:r>
          </w:p>
        </w:tc>
        <w:tc>
          <w:tcPr>
            <w:tcW w:type="dxa" w:w="442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노드 2 산출물을 구조화(JSON)로도 함께 보존하면 노드 3 입력 변환 로직 단순화 가능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낮음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extract 엔드포인트 파라미터 의미(spec_id vs reqDef id) 혼선 이력</w:t>
            </w:r>
          </w:p>
        </w:tc>
        <w:tc>
          <w:tcPr>
            <w:tcW w:type="dxa" w:w="442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URL·뷰·프론트 3자 계약을 문서로 고정</w:t>
            </w:r>
          </w:p>
        </w:tc>
      </w:tr>
      <w:tr>
        <w:tc>
          <w:tcPr>
            <w:tcW w:type="dxa" w:w="1020"/>
          </w:tcPr>
          <w:p>
            <w:r>
              <w:t>높음</w:t>
            </w:r>
          </w:p>
        </w:tc>
        <w:tc>
          <w:tcPr>
            <w:tcW w:type="dxa" w:w="3628"/>
          </w:tcPr>
          <w:p>
            <w:r>
              <w:t>검증 보고서 미저장 구간(DEF-11) 원인 미확정, 미저장 기획서 10건</w:t>
            </w:r>
          </w:p>
        </w:tc>
        <w:tc>
          <w:tcPr>
            <w:tcW w:type="dxa" w:w="4422"/>
          </w:tcPr>
          <w:p>
            <w:r>
              <w:t>EC2 gunicorn 로그로 원인 확인 후, 미저장 기획서(243~258번 구간)는 검증 함수로 보고서만 생성(보완 자동 적용 없이)해 보충 가능</w:t>
            </w:r>
          </w:p>
        </w:tc>
      </w:tr>
      <w:tr>
        <w:tc>
          <w:tcPr>
            <w:tcW w:type="dxa" w:w="1020"/>
          </w:tcPr>
          <w:p>
            <w:r>
              <w:t>중간</w:t>
            </w:r>
          </w:p>
        </w:tc>
        <w:tc>
          <w:tcPr>
            <w:tcW w:type="dxa" w:w="3628"/>
          </w:tcPr>
          <w:p>
            <w:r>
              <w:t>분석 구조화 실패 6건(DEF-12), 잔류 RUNNING 작업(DEF-13)</w:t>
            </w:r>
          </w:p>
        </w:tc>
        <w:tc>
          <w:tcPr>
            <w:tcW w:type="dxa" w:w="4422"/>
          </w:tcPr>
          <w:p>
            <w:r>
              <w:t>재시도 횟수·모델 설정 점검, 서버 재시작 전 진행 중 작업 확인 절차 마련, 오래 실행 중인 작업 정리</w:t>
            </w:r>
          </w:p>
        </w:tc>
      </w:tr>
      <w:tr>
        <w:tc>
          <w:tcPr>
            <w:tcW w:type="dxa" w:w="1020"/>
          </w:tcPr>
          <w:p>
            <w:r>
              <w:t>낮음</w:t>
            </w:r>
          </w:p>
        </w:tc>
        <w:tc>
          <w:tcPr>
            <w:tcW w:type="dxa" w:w="3628"/>
          </w:tcPr>
          <w:p>
            <w:r>
              <w:t>users 테스트 기대값 노후(DEF-14)</w:t>
            </w:r>
          </w:p>
        </w:tc>
        <w:tc>
          <w:tcPr>
            <w:tcW w:type="dxa" w:w="4422"/>
          </w:tcPr>
          <w:p>
            <w:r>
              <w:t>테스트를 현재 응답 형식에 맞게 갱신</w:t>
            </w:r>
          </w:p>
        </w:tc>
      </w:tr>
    </w:tbl>
    <w:p/>
    <w:p>
      <w:pPr>
        <w:pStyle w:val="Heading2"/>
      </w:pPr>
      <w:r>
        <w:t>6.3 테스트 재수행 시 확인 항목</w:t>
      </w:r>
    </w:p>
    <w:p>
      <w:pPr>
        <w:pStyle w:val="ListBullet"/>
      </w:pPr>
      <w:r>
        <w:rPr>
          <w:sz w:val="20"/>
        </w:rPr>
        <w:t>[재확인 완료] req_name·priority_code 정상 — spec 57/10 2건으로 회귀 확인</w:t>
      </w:r>
    </w:p>
    <w:p>
      <w:pPr>
        <w:pStyle w:val="ListBullet"/>
      </w:pPr>
      <w:r>
        <w:rPr>
          <w:sz w:val="20"/>
        </w:rPr>
        <w:t>[재확인 완료] 기획서별로 결과가 달라짐 — spec 57(재고관리) vs spec 10(로그인·대시보드·알림) 상이하게 생성</w:t>
      </w:r>
    </w:p>
    <w:p>
      <w:pPr>
        <w:pStyle w:val="ListBullet"/>
      </w:pPr>
      <w:r>
        <w:rPr>
          <w:sz w:val="20"/>
        </w:rPr>
        <w:t>DEF-09 조치가 develop에 반영된 버전에서 프론트 '요구사항 정의서 생성 → AI 자동 추출' 화면 흐름 종단 확인</w:t>
      </w:r>
    </w:p>
    <w:p>
      <w:pPr>
        <w:pStyle w:val="ListBullet"/>
      </w:pPr>
      <w:r>
        <w:rPr>
          <w:sz w:val="20"/>
        </w:rPr>
        <w:t>DEF-10 조치 후: difficulty·category 저장값 재검</w:t>
      </w:r>
    </w:p>
    <w:p>
      <w:pPr>
        <w:pStyle w:val="ListBullet"/>
      </w:pPr>
      <w:r>
        <w:rPr>
          <w:sz w:val="20"/>
        </w:rPr>
        <w:t>[3차 신규] DEF-11 원인 확인 후 신규 기획서 생성 시 검증 보고서가 계속 저장되는지 재확인 (09-21 01:41 이후 1건 확인)</w:t>
      </w:r>
    </w:p>
    <w:p>
      <w:pPr>
        <w:pStyle w:val="ListBullet"/>
      </w:pPr>
      <w:r>
        <w:rPr>
          <w:sz w:val="20"/>
        </w:rPr>
        <w:t>[3차 신규] DEF-15 조치 후 실제 대용량 음성 파일의 전사 완료(nginx·gunicorn 타임아웃 600s, ffmpeg 설치 포함) 확인</w:t>
      </w:r>
    </w:p>
    <w:p>
      <w:pPr>
        <w:pStyle w:val="ListBullet"/>
      </w:pPr>
      <w:r>
        <w:rPr>
          <w:sz w:val="20"/>
        </w:rPr>
        <w:t>[3차 신규] LLM 실호출 재측정(TC-04·TC-12)은 운영 DB 공유 문제로 3차에서 생략 — 별도 테스트 DB 분리 후 수행</w:t>
      </w:r>
    </w:p>
    <w:p/>
    <w:p>
      <w:pPr>
        <w:jc w:val="center"/>
      </w:pPr>
      <w:r>
        <w:rPr>
          <w:color w:val="808080"/>
          <w:sz w:val="16"/>
        </w:rPr>
        <w:t>— 본 보고서는 회의록→기획서→요구사항정의서 생성 구간(및 각 검증 에이전트)에 한함. 업무 배분 이후 단계는 별도 문서로 다룬다. —</w:t>
      </w:r>
    </w:p>
    <w:p>
      <w:pPr>
        <w:pStyle w:val="Heading1"/>
      </w:pPr>
      <w:r>
        <w:t>7. 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37"/>
            <w:shd w:val="clear" w:fill="1F3864"/>
          </w:tcPr>
          <w:p>
            <w:r>
              <w:t>버전</w:t>
            </w:r>
          </w:p>
        </w:tc>
        <w:tc>
          <w:tcPr>
            <w:tcW w:type="dxa" w:w="907"/>
            <w:shd w:val="clear" w:fill="1F3864"/>
          </w:tcPr>
          <w:p>
            <w:r>
              <w:t>일자</w:t>
            </w:r>
          </w:p>
        </w:tc>
        <w:tc>
          <w:tcPr>
            <w:tcW w:type="dxa" w:w="7427"/>
            <w:shd w:val="clear" w:fill="1F3864"/>
          </w:tcPr>
          <w:p>
            <w:r>
              <w:t>내용</w:t>
            </w:r>
          </w:p>
        </w:tc>
      </w:tr>
      <w:tr>
        <w:tc>
          <w:tcPr>
            <w:tcW w:type="dxa" w:w="737"/>
          </w:tcPr>
          <w:p>
            <w:r>
              <w:t>v1.0</w:t>
            </w:r>
          </w:p>
        </w:tc>
        <w:tc>
          <w:tcPr>
            <w:tcW w:type="dxa" w:w="907"/>
          </w:tcPr>
          <w:p>
            <w:r>
              <w:t>2026-09-08</w:t>
            </w:r>
          </w:p>
        </w:tc>
        <w:tc>
          <w:tcPr>
            <w:tcW w:type="dxa" w:w="7427"/>
          </w:tcPr>
          <w:p>
            <w:r>
              <w:t>최초 작성 — 노드1~3 1차 수행 결과, 결함 DEF-01~09 기록</w:t>
            </w:r>
          </w:p>
        </w:tc>
      </w:tr>
      <w:tr>
        <w:tc>
          <w:tcPr>
            <w:tcW w:type="dxa" w:w="737"/>
          </w:tcPr>
          <w:p>
            <w:r>
              <w:t>v1.1</w:t>
            </w:r>
          </w:p>
        </w:tc>
        <w:tc>
          <w:tcPr>
            <w:tcW w:type="dxa" w:w="907"/>
          </w:tcPr>
          <w:p>
            <w:r>
              <w:t>2026-09-08</w:t>
            </w:r>
          </w:p>
        </w:tc>
        <w:tc>
          <w:tcPr>
            <w:tcW w:type="dxa" w:w="7427"/>
          </w:tcPr>
          <w:p>
            <w:r>
              <w:t>2차 재수행 반영 — 후속 수정 후 회귀 테스트, DEF-10 등록</w:t>
            </w:r>
          </w:p>
        </w:tc>
      </w:tr>
      <w:tr>
        <w:tc>
          <w:tcPr>
            <w:tcW w:type="dxa" w:w="737"/>
          </w:tcPr>
          <w:p>
            <w:r>
              <w:t>v1.2</w:t>
            </w:r>
          </w:p>
        </w:tc>
        <w:tc>
          <w:tcPr>
            <w:tcW w:type="dxa" w:w="907"/>
          </w:tcPr>
          <w:p>
            <w:r>
              <w:t>2026-09-21</w:t>
            </w:r>
          </w:p>
        </w:tc>
        <w:tc>
          <w:tcPr>
            <w:tcW w:type="dxa" w:w="7427"/>
          </w:tcPr>
          <w:p>
            <w:r>
              <w:t>3차 재수행 반영 — 기획서/요구사항정의서 검증 에이전트(노드2-V·3-V) 추가, TC-13~18, 자동화 테스트·운영 DB 실측(4.3), DEF-11~16 등록, DEF-10 재확인</w:t>
            </w:r>
          </w:p>
        </w:tc>
      </w:tr>
    </w:tbl>
    <w:p>
      <w:pPr>
        <w:jc w:val="center"/>
      </w:pPr>
      <w:r>
        <w:rPr>
          <w:color w:val="808080"/>
          <w:sz w:val="16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