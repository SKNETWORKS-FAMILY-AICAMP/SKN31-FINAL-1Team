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맑은 고딕" w:hAnsi="맑은 고딕" w:eastAsia="맑은 고딕"/>
          <w:b/>
          <w:color w:val="1F3864"/>
          <w:sz w:val="44"/>
        </w:rPr>
        <w:t>HeyZzabi 서비스</w:t>
        <w:br/>
        <w:t>테스트 계획 및 결과 보고서</w:t>
      </w:r>
    </w:p>
    <w:p>
      <w:pPr>
        <w:jc w:val="center"/>
      </w:pPr>
      <w:r>
        <w:rPr>
          <w:color w:val="606060"/>
          <w:sz w:val="24"/>
        </w:rPr>
        <w:t>운영 환경 · 운영 DB 기준 (2026-09-21)</w:t>
      </w:r>
    </w:p>
    <w:p/>
    <w:p/>
    <w:tbl>
      <w:tblPr>
        <w:tblStyle w:val="TableGrid"/>
        <w:tblW w:type="auto" w:w="0"/>
        <w:jc w:val="center"/>
        <w:tblLook w:firstColumn="1" w:firstRow="1" w:lastColumn="0" w:lastRow="0" w:noHBand="0" w:noVBand="1" w:val="04A0"/>
      </w:tblPr>
      <w:tblGrid>
        <w:gridCol w:w="4320"/>
        <w:gridCol w:w="4320"/>
      </w:tblGrid>
      <w:tr>
        <w:tc>
          <w:tcPr>
            <w:tcW w:type="dxa" w:w="1984"/>
            <w:shd w:val="clear" w:fill="1F3864"/>
          </w:tcPr>
          <w:p>
            <w:r/>
            <w:r>
              <w:rPr>
                <w:rFonts w:ascii="맑은 고딕" w:hAnsi="맑은 고딕" w:eastAsia="맑은 고딕"/>
                <w:b/>
                <w:color w:val="FFFFFF"/>
                <w:sz w:val="18"/>
              </w:rPr>
              <w:t>항목</w:t>
            </w:r>
          </w:p>
        </w:tc>
        <w:tc>
          <w:tcPr>
            <w:tcW w:type="dxa" w:w="7087"/>
            <w:shd w:val="clear" w:fill="1F3864"/>
          </w:tcPr>
          <w:p>
            <w:r/>
            <w:r>
              <w:rPr>
                <w:rFonts w:ascii="맑은 고딕" w:hAnsi="맑은 고딕" w:eastAsia="맑은 고딕"/>
                <w:b/>
                <w:color w:val="FFFFFF"/>
                <w:sz w:val="18"/>
              </w:rPr>
              <w:t>내용</w:t>
            </w:r>
          </w:p>
        </w:tc>
      </w:tr>
      <w:tr>
        <w:tc>
          <w:tcPr>
            <w:tcW w:type="dxa" w:w="1984"/>
          </w:tcPr>
          <w:p>
            <w:r/>
            <w:r>
              <w:rPr>
                <w:rFonts w:ascii="맑은 고딕" w:hAnsi="맑은 고딕" w:eastAsia="맑은 고딕"/>
                <w:sz w:val="18"/>
              </w:rPr>
              <w:t>프로젝트</w:t>
            </w:r>
          </w:p>
        </w:tc>
        <w:tc>
          <w:tcPr>
            <w:tcW w:type="dxa" w:w="7087"/>
          </w:tcPr>
          <w:p>
            <w:r>
              <w:t>SKN31-FINAL-1Team — HeyZzabi (AI 기반 프로젝트 관리 서비스)</w:t>
            </w:r>
          </w:p>
        </w:tc>
      </w:tr>
      <w:tr>
        <w:tc>
          <w:tcPr>
            <w:tcW w:type="dxa" w:w="1984"/>
          </w:tcPr>
          <w:p>
            <w:r/>
            <w:r>
              <w:rPr>
                <w:rFonts w:ascii="맑은 고딕" w:hAnsi="맑은 고딕" w:eastAsia="맑은 고딕"/>
                <w:sz w:val="18"/>
              </w:rPr>
              <w:t>문서 종류</w:t>
            </w:r>
          </w:p>
        </w:tc>
        <w:tc>
          <w:tcPr>
            <w:tcW w:type="dxa" w:w="7087"/>
          </w:tcPr>
          <w:p>
            <w:r>
              <w:t>서비스 테스트 계획 및 결과 보고서</w:t>
            </w:r>
          </w:p>
        </w:tc>
      </w:tr>
      <w:tr>
        <w:tc>
          <w:tcPr>
            <w:tcW w:type="dxa" w:w="1984"/>
          </w:tcPr>
          <w:p>
            <w:r/>
            <w:r>
              <w:rPr>
                <w:rFonts w:ascii="맑은 고딕" w:hAnsi="맑은 고딕" w:eastAsia="맑은 고딕"/>
                <w:sz w:val="18"/>
              </w:rPr>
              <w:t>테스트 범위</w:t>
            </w:r>
          </w:p>
        </w:tc>
        <w:tc>
          <w:tcPr>
            <w:tcW w:type="dxa" w:w="7087"/>
          </w:tcPr>
          <w:p>
            <w:r>
              <w:t>운영 URL 가용성·보안·성능 · API 인증/권한 · 운영 DB 데이터 정합성 · 파이프라인 운영 실적 · 자동화 테스트 회귀</w:t>
            </w:r>
          </w:p>
        </w:tc>
      </w:tr>
      <w:tr>
        <w:tc>
          <w:tcPr>
            <w:tcW w:type="dxa" w:w="1984"/>
          </w:tcPr>
          <w:p>
            <w:r/>
            <w:r>
              <w:rPr>
                <w:rFonts w:ascii="맑은 고딕" w:hAnsi="맑은 고딕" w:eastAsia="맑은 고딕"/>
                <w:sz w:val="18"/>
              </w:rPr>
              <w:t>범위 제외</w:t>
            </w:r>
          </w:p>
        </w:tc>
        <w:tc>
          <w:tcPr>
            <w:tcW w:type="dxa" w:w="7087"/>
          </w:tcPr>
          <w:p>
            <w:r>
              <w:t>로그인이 필요한 화면 조작(UI E2E) · 쓰기 API 실행 · LLM 실호출 · 부하/침투 테스트</w:t>
            </w:r>
          </w:p>
        </w:tc>
      </w:tr>
      <w:tr>
        <w:tc>
          <w:tcPr>
            <w:tcW w:type="dxa" w:w="1984"/>
          </w:tcPr>
          <w:p>
            <w:r/>
            <w:r>
              <w:rPr>
                <w:rFonts w:ascii="맑은 고딕" w:hAnsi="맑은 고딕" w:eastAsia="맑은 고딕"/>
                <w:sz w:val="18"/>
              </w:rPr>
              <w:t>대상 버전</w:t>
            </w:r>
          </w:p>
        </w:tc>
        <w:tc>
          <w:tcPr>
            <w:tcW w:type="dxa" w:w="7087"/>
          </w:tcPr>
          <w:p>
            <w:r>
              <w:t>운영 배포본 — develop 브랜치 커밋 c07037e ('Merge pull request #147')</w:t>
            </w:r>
          </w:p>
        </w:tc>
      </w:tr>
      <w:tr>
        <w:tc>
          <w:tcPr>
            <w:tcW w:type="dxa" w:w="1984"/>
          </w:tcPr>
          <w:p>
            <w:r/>
            <w:r>
              <w:rPr>
                <w:rFonts w:ascii="맑은 고딕" w:hAnsi="맑은 고딕" w:eastAsia="맑은 고딕"/>
                <w:sz w:val="18"/>
              </w:rPr>
              <w:t>작성일</w:t>
            </w:r>
          </w:p>
        </w:tc>
        <w:tc>
          <w:tcPr>
            <w:tcW w:type="dxa" w:w="7087"/>
          </w:tcPr>
          <w:p>
            <w:r>
              <w:t>2026-09-21</w:t>
            </w:r>
          </w:p>
        </w:tc>
      </w:tr>
      <w:tr>
        <w:tc>
          <w:tcPr>
            <w:tcW w:type="dxa" w:w="1984"/>
          </w:tcPr>
          <w:p>
            <w:r>
              <w:t>테스트 수행</w:t>
            </w:r>
          </w:p>
        </w:tc>
        <w:tc>
          <w:tcPr>
            <w:tcW w:type="dxa" w:w="7087"/>
          </w:tcPr>
          <w:p>
            <w:r>
              <w:t>2026-09-21 (1차)</w:t>
            </w:r>
          </w:p>
        </w:tc>
      </w:tr>
      <w:tr>
        <w:tc>
          <w:tcPr>
            <w:tcW w:type="dxa" w:w="1984"/>
          </w:tcPr>
          <w:p>
            <w:r/>
            <w:r>
              <w:rPr>
                <w:rFonts w:ascii="맑은 고딕" w:hAnsi="맑은 고딕" w:eastAsia="맑은 고딕"/>
                <w:sz w:val="18"/>
              </w:rPr>
              <w:t>문서 버전</w:t>
            </w:r>
          </w:p>
        </w:tc>
        <w:tc>
          <w:tcPr>
            <w:tcW w:type="dxa" w:w="7087"/>
          </w:tcPr>
          <w:p>
            <w:r>
              <w:t>v1.0</w:t>
            </w:r>
          </w:p>
        </w:tc>
      </w:tr>
    </w:tbl>
    <w:p>
      <w:pPr>
        <w:pStyle w:val="Heading1"/>
      </w:pPr>
      <w:r>
        <w:t>1. 문서 개요</w:t>
      </w:r>
    </w:p>
    <w:p>
      <w:pPr>
        <w:pStyle w:val="Heading2"/>
      </w:pPr>
      <w:r>
        <w:t>1.1 목적</w:t>
      </w:r>
    </w:p>
    <w:p>
      <w:r>
        <w:rPr>
          <w:rFonts w:ascii="맑은 고딕" w:hAnsi="맑은 고딕" w:eastAsia="맑은 고딕"/>
          <w:b w:val="0"/>
          <w:sz w:val="20"/>
        </w:rPr>
        <w:t>본 문서는 운영 중인 HeyZzabi 서비스를 운영 환경과 운영 DB의 실제 데이터 기준으로 점검한 테스트 계획과 결과를 기록한다. 서비스 가용성, 보안·권한, 성능, 데이터 정합성, 파이프라인 운영 실적, 자동화 테스트 회귀를 확인하고 발견된 결함과 개선 사항을 정리한다. 회의록→기획서→요구사항정의서 AI 파이프라인의 상세 시나리오와 결함은 별도 문서 「멀티 에이전트 파이프라인 테스트 계획 및 결과 보고서(v1.2)」를 참조한다.</w:t>
      </w:r>
    </w:p>
    <w:p>
      <w:pPr>
        <w:pStyle w:val="Heading2"/>
      </w:pPr>
      <w:r>
        <w:t>1.2 테스트 범위</w:t>
      </w:r>
    </w:p>
    <w:p>
      <w:r>
        <w:rPr>
          <w:rFonts w:ascii="맑은 고딕" w:hAnsi="맑은 고딕" w:eastAsia="맑은 고딕"/>
          <w:b w:val="0"/>
          <w:sz w:val="20"/>
        </w:rPr>
        <w:t>포함 (In Scope)</w:t>
      </w:r>
    </w:p>
    <w:p>
      <w:pPr>
        <w:pStyle w:val="ListBullet"/>
      </w:pPr>
      <w:r>
        <w:rPr>
          <w:sz w:val="20"/>
        </w:rPr>
        <w:t>운영 URL 가용성: 프론트엔드 주요 페이지, API(프록시 경유·백엔드 직접), 서버 응답</w:t>
      </w:r>
    </w:p>
    <w:p>
      <w:pPr>
        <w:pStyle w:val="ListBullet"/>
      </w:pPr>
      <w:r>
        <w:rPr>
          <w:sz w:val="20"/>
        </w:rPr>
        <w:t>보안: HTTPS·인증서, 보안 헤더, 비로그인 접근 차단, 로그인 실패 처리, CORS, 쿠키 속성, 내부 도구 노출 여부</w:t>
      </w:r>
    </w:p>
    <w:p>
      <w:pPr>
        <w:pStyle w:val="ListBullet"/>
      </w:pPr>
      <w:r>
        <w:rPr>
          <w:sz w:val="20"/>
        </w:rPr>
        <w:t>API 조회: PM 계정과 일반 멤버 계정으로 실제 운영 데이터를 대상으로 한 GET API 28종 (역할별 권한 확인)</w:t>
      </w:r>
    </w:p>
    <w:p>
      <w:pPr>
        <w:pStyle w:val="ListBullet"/>
      </w:pPr>
      <w:r>
        <w:rPr>
          <w:sz w:val="20"/>
        </w:rPr>
        <w:t>성능: 프록시 경유 지연, 목록 API 응답 시간·크기</w:t>
      </w:r>
    </w:p>
    <w:p>
      <w:pPr>
        <w:pStyle w:val="ListBullet"/>
      </w:pPr>
      <w:r>
        <w:rPr>
          <w:sz w:val="20"/>
        </w:rPr>
        <w:t>운영 DB 데이터 정합성·완성도 (참조 무결성, 상태·진행률, 담당자 상태, 중복·고아 데이터)</w:t>
      </w:r>
    </w:p>
    <w:p>
      <w:pPr>
        <w:pStyle w:val="ListBullet"/>
      </w:pPr>
      <w:r>
        <w:rPr>
          <w:sz w:val="20"/>
        </w:rPr>
        <w:t>파이프라인 운영 실적 및 자동화 테스트(백엔드·AI·프론트) 회귀</w:t>
      </w:r>
    </w:p>
    <w:p>
      <w:r>
        <w:rPr>
          <w:rFonts w:ascii="맑은 고딕" w:hAnsi="맑은 고딕" w:eastAsia="맑은 고딕"/>
          <w:b w:val="0"/>
          <w:sz w:val="20"/>
        </w:rPr>
        <w:t>제외 (Out of Scope)</w:t>
      </w:r>
    </w:p>
    <w:p>
      <w:pPr>
        <w:pStyle w:val="ListBullet"/>
      </w:pPr>
      <w:r>
        <w:rPr>
          <w:sz w:val="20"/>
        </w:rPr>
        <w:t>로그인이 필요한 화면 조작(UI E2E) — 운영 계정 정보를 사용하지 않기 위해 실시하지 않음</w:t>
      </w:r>
    </w:p>
    <w:p>
      <w:pPr>
        <w:pStyle w:val="ListBullet"/>
      </w:pPr>
      <w:r>
        <w:rPr>
          <w:sz w:val="20"/>
        </w:rPr>
        <w:t>쓰기 API(생성·수정·삭제·승인) 실행 — 운영 데이터 오염 방지</w:t>
      </w:r>
    </w:p>
    <w:p>
      <w:pPr>
        <w:pStyle w:val="ListBullet"/>
      </w:pPr>
      <w:r>
        <w:rPr>
          <w:sz w:val="20"/>
        </w:rPr>
        <w:t>LLM 실호출 테스트, 부하·침투 테스트</w:t>
      </w:r>
    </w:p>
    <w:p>
      <w:pPr>
        <w:pStyle w:val="Heading2"/>
      </w:pPr>
      <w:r>
        <w:t>1.3 테스트 방법 및 제약</w:t>
      </w:r>
    </w:p>
    <w:p>
      <w:pPr>
        <w:pStyle w:val="ListBullet"/>
      </w:pPr>
      <w:r>
        <w:rPr>
          <w:sz w:val="20"/>
        </w:rPr>
        <w:t>읽기 전용 원칙: 운영 DB에는 조회(SELECT)만 수행했고, API 테스트는 GET 이외의 요청을 차단하는 클라이언트로 실행했다. 로그인이나 토큰 발급은 하지 않고, 서버 내부의 강제 인증으로 PM·일반 멤버 역할을 재현했다.</w:t>
      </w:r>
    </w:p>
    <w:p>
      <w:pPr>
        <w:pStyle w:val="ListBullet"/>
      </w:pPr>
      <w:r>
        <w:rPr>
          <w:sz w:val="20"/>
        </w:rPr>
        <w:t>운영 URL 점검은 비로그인 요청만 사용했다. 잘못된 계정으로 로그인 실패 요청 1건만 보냈다.</w:t>
      </w:r>
    </w:p>
    <w:p>
      <w:pPr>
        <w:pStyle w:val="ListBullet"/>
      </w:pPr>
      <w:r>
        <w:rPr>
          <w:sz w:val="20"/>
        </w:rPr>
        <w:t>API 조회 테스트는 로컬 컴퓨터에서 운영 RDS로 직접 조회하는 방식이라, 응답 시간은 서버 내부(EC2↔RDS)보다 느리게 측정될 수 있다. 응답 크기는 실제 값이다.</w:t>
      </w:r>
    </w:p>
    <w:p>
      <w:pPr>
        <w:pStyle w:val="ListBullet"/>
      </w:pPr>
      <w:r>
        <w:rPr>
          <w:sz w:val="20"/>
        </w:rPr>
        <w:t>판정 기준은 3장에 시나리오별로 정의했다. 결과 표기: 통과 / 부분 통과 / 실패.</w:t>
      </w:r>
    </w:p>
    <w:p>
      <w:pPr>
        <w:pStyle w:val="Heading1"/>
      </w:pPr>
      <w:r>
        <w:t>2. 시스템 구성 및 운영 데이터 현황</w:t>
      </w:r>
    </w:p>
    <w:p>
      <w:pPr>
        <w:pStyle w:val="Heading2"/>
      </w:pPr>
      <w:r>
        <w:t>2.1 운영 구성</w:t>
      </w:r>
    </w:p>
    <w:tbl>
      <w:tblPr>
        <w:tblStyle w:val="TableGrid"/>
        <w:tblW w:type="auto" w:w="0"/>
        <w:jc w:val="center"/>
        <w:tblLook w:firstColumn="1" w:firstRow="1" w:lastColumn="0" w:lastRow="0" w:noHBand="0" w:noVBand="1" w:val="04A0"/>
      </w:tblPr>
      <w:tblGrid>
        <w:gridCol w:w="4320"/>
        <w:gridCol w:w="4320"/>
      </w:tblGrid>
      <w:tr>
        <w:tc>
          <w:tcPr>
            <w:tcW w:type="dxa" w:w="1984"/>
            <w:shd w:val="clear" w:fill="1F3864"/>
          </w:tcPr>
          <w:p>
            <w:r>
              <w:t>구분</w:t>
            </w:r>
          </w:p>
        </w:tc>
        <w:tc>
          <w:tcPr>
            <w:tcW w:type="dxa" w:w="7087"/>
            <w:shd w:val="clear" w:fill="1F3864"/>
          </w:tcPr>
          <w:p>
            <w:r>
              <w:t>내용</w:t>
            </w:r>
          </w:p>
        </w:tc>
      </w:tr>
      <w:tr>
        <w:tc>
          <w:tcPr>
            <w:tcW w:type="dxa" w:w="1984"/>
          </w:tcPr>
          <w:p>
            <w:r>
              <w:t>프론트엔드</w:t>
            </w:r>
          </w:p>
        </w:tc>
        <w:tc>
          <w:tcPr>
            <w:tcW w:type="dxa" w:w="7087"/>
          </w:tcPr>
          <w:p>
            <w:r>
              <w:t>Next.js — Vercel 배포(https://heyzzabi-heyzzabi.vercel.app). /api/* 는 같은 도메인의 Route Handler가 백엔드로 프록시(쿠키 차단 회피)</w:t>
            </w:r>
          </w:p>
        </w:tc>
      </w:tr>
      <w:tr>
        <w:tc>
          <w:tcPr>
            <w:tcW w:type="dxa" w:w="1984"/>
          </w:tcPr>
          <w:p>
            <w:r>
              <w:t>백엔드</w:t>
            </w:r>
          </w:p>
        </w:tc>
        <w:tc>
          <w:tcPr>
            <w:tcW w:type="dxa" w:w="7087"/>
          </w:tcPr>
          <w:p>
            <w:r>
              <w:t>Django 6 + DRF, AWS EC2(nginx + gunicorn), 도메인 heyzzabi.duckdns.org, Certbot(Let's Encrypt) HTTPS</w:t>
            </w:r>
          </w:p>
        </w:tc>
      </w:tr>
      <w:tr>
        <w:tc>
          <w:tcPr>
            <w:tcW w:type="dxa" w:w="1984"/>
          </w:tcPr>
          <w:p>
            <w:r>
              <w:t>DB</w:t>
            </w:r>
          </w:p>
        </w:tc>
        <w:tc>
          <w:tcPr>
            <w:tcW w:type="dxa" w:w="7087"/>
          </w:tcPr>
          <w:p>
            <w:r>
              <w:t>MySQL 8.4 (AWS RDS, 스키마 heyzzabi) — 로컬 개발과 운영이 같은 RDS를 사용</w:t>
            </w:r>
          </w:p>
        </w:tc>
      </w:tr>
      <w:tr>
        <w:tc>
          <w:tcPr>
            <w:tcW w:type="dxa" w:w="1984"/>
          </w:tcPr>
          <w:p>
            <w:r>
              <w:t>인증</w:t>
            </w:r>
          </w:p>
        </w:tc>
        <w:tc>
          <w:tcPr>
            <w:tcW w:type="dxa" w:w="7087"/>
          </w:tcPr>
          <w:p>
            <w:r>
              <w:t>HttpOnly 쿠키 기반 JWT (CookieJWTAuthentication) + CSRF 검증</w:t>
            </w:r>
          </w:p>
        </w:tc>
      </w:tr>
      <w:tr>
        <w:tc>
          <w:tcPr>
            <w:tcW w:type="dxa" w:w="1984"/>
          </w:tcPr>
          <w:p>
            <w:r>
              <w:t>AI</w:t>
            </w:r>
          </w:p>
        </w:tc>
        <w:tc>
          <w:tcPr>
            <w:tcW w:type="dxa" w:w="7087"/>
          </w:tcPr>
          <w:p>
            <w:r>
              <w:t>OpenAI(기본 gpt-4o, OPENAI_MODEL로 교체 가능), 음성 전사 gpt-transcribe</w:t>
            </w:r>
          </w:p>
        </w:tc>
      </w:tr>
    </w:tbl>
    <w:p>
      <w:r>
        <w:rPr>
          <w:rFonts w:ascii="맑은 고딕" w:hAnsi="맑은 고딕" w:eastAsia="맑은 고딕"/>
          <w:b w:val="0"/>
          <w:sz w:val="20"/>
        </w:rPr>
      </w:r>
    </w:p>
    <w:p>
      <w:pPr>
        <w:pStyle w:val="Heading2"/>
      </w:pPr>
      <w:r>
        <w:t>2.2 운영 DB 데이터 규모 (2026-09-21 조회)</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fill="1F3864"/>
          </w:tcPr>
          <w:p>
            <w:r>
              <w:t>항목</w:t>
            </w:r>
          </w:p>
        </w:tc>
        <w:tc>
          <w:tcPr>
            <w:tcW w:type="dxa" w:w="3742"/>
            <w:shd w:val="clear" w:fill="1F3864"/>
          </w:tcPr>
          <w:p>
            <w:r>
              <w:t>건수</w:t>
            </w:r>
          </w:p>
        </w:tc>
        <w:tc>
          <w:tcPr>
            <w:tcW w:type="dxa" w:w="3402"/>
            <w:shd w:val="clear" w:fill="1F3864"/>
          </w:tcPr>
          <w:p>
            <w:r>
              <w:t>비고</w:t>
            </w:r>
          </w:p>
        </w:tc>
      </w:tr>
      <w:tr>
        <w:tc>
          <w:tcPr>
            <w:tcW w:type="dxa" w:w="1928"/>
          </w:tcPr>
          <w:p>
            <w:r>
              <w:t>사용자</w:t>
            </w:r>
          </w:p>
        </w:tc>
        <w:tc>
          <w:tcPr>
            <w:tcW w:type="dxa" w:w="3742"/>
          </w:tcPr>
          <w:p>
            <w:r>
              <w:t>103</w:t>
            </w:r>
          </w:p>
        </w:tc>
        <w:tc>
          <w:tcPr>
            <w:tcW w:type="dxa" w:w="3402"/>
          </w:tcPr>
          <w:p>
            <w:r>
              <w:t>활성 103 · PM(관리자 권한) 7 · 온보딩 완료 103 · 퇴사 처리 2</w:t>
            </w:r>
          </w:p>
        </w:tc>
      </w:tr>
      <w:tr>
        <w:tc>
          <w:tcPr>
            <w:tcW w:type="dxa" w:w="1928"/>
          </w:tcPr>
          <w:p>
            <w:r>
              <w:t>프로젝트</w:t>
            </w:r>
          </w:p>
        </w:tc>
        <w:tc>
          <w:tcPr>
            <w:tcW w:type="dxa" w:w="3742"/>
          </w:tcPr>
          <w:p>
            <w:r>
              <w:t>41</w:t>
            </w:r>
          </w:p>
        </w:tc>
        <w:tc>
          <w:tcPr>
            <w:tcW w:type="dxa" w:w="3402"/>
          </w:tcPr>
          <w:p>
            <w:r>
              <w:t>기간 설정 12 · 회의록 없는 프로젝트 5</w:t>
            </w:r>
          </w:p>
        </w:tc>
      </w:tr>
      <w:tr>
        <w:tc>
          <w:tcPr>
            <w:tcW w:type="dxa" w:w="1928"/>
          </w:tcPr>
          <w:p>
            <w:r>
              <w:t>회의록</w:t>
            </w:r>
          </w:p>
        </w:tc>
        <w:tc>
          <w:tcPr>
            <w:tcW w:type="dxa" w:w="3742"/>
          </w:tcPr>
          <w:p>
            <w:r>
              <w:t>71</w:t>
            </w:r>
          </w:p>
        </w:tc>
        <w:tc>
          <w:tcPr>
            <w:tcW w:type="dxa" w:w="3402"/>
          </w:tcPr>
          <w:p>
            <w:r>
              <w:t>검토 완료 67 · 초안 3 · AI 분석 중 1</w:t>
            </w:r>
          </w:p>
        </w:tc>
      </w:tr>
      <w:tr>
        <w:tc>
          <w:tcPr>
            <w:tcW w:type="dxa" w:w="1928"/>
          </w:tcPr>
          <w:p>
            <w:r>
              <w:t>기획서</w:t>
            </w:r>
          </w:p>
        </w:tc>
        <w:tc>
          <w:tcPr>
            <w:tcW w:type="dxa" w:w="3742"/>
          </w:tcPr>
          <w:p>
            <w:r>
              <w:t>87</w:t>
            </w:r>
          </w:p>
        </w:tc>
        <w:tc>
          <w:tcPr>
            <w:tcW w:type="dxa" w:w="3402"/>
          </w:tcPr>
          <w:p>
            <w:r>
              <w:t>버전 2 이상 11 · 승인 24 · 검토 요청 1 · 반려 2 · 초안 9 · 상태 미지정 51</w:t>
            </w:r>
          </w:p>
        </w:tc>
      </w:tr>
      <w:tr>
        <w:tc>
          <w:tcPr>
            <w:tcW w:type="dxa" w:w="1928"/>
          </w:tcPr>
          <w:p>
            <w:r>
              <w:t>요구사항정의서 / 항목</w:t>
            </w:r>
          </w:p>
        </w:tc>
        <w:tc>
          <w:tcPr>
            <w:tcW w:type="dxa" w:w="3742"/>
          </w:tcPr>
          <w:p>
            <w:r>
              <w:t>25 / 456</w:t>
            </w:r>
          </w:p>
        </w:tc>
        <w:tc>
          <w:tcPr>
            <w:tcW w:type="dxa" w:w="3402"/>
          </w:tcPr>
          <w:p>
            <w:r>
              <w:t>정의서: 승인 20 · 초안 5 / 항목: 우선순위 상 285 · 중 161 · 하 10</w:t>
            </w:r>
          </w:p>
        </w:tc>
      </w:tr>
      <w:tr>
        <w:tc>
          <w:tcPr>
            <w:tcW w:type="dxa" w:w="1928"/>
          </w:tcPr>
          <w:p>
            <w:r>
              <w:t>업무</w:t>
            </w:r>
          </w:p>
        </w:tc>
        <w:tc>
          <w:tcPr>
            <w:tcW w:type="dxa" w:w="3742"/>
          </w:tcPr>
          <w:p>
            <w:r>
              <w:t>250</w:t>
            </w:r>
          </w:p>
        </w:tc>
        <w:tc>
          <w:tcPr>
            <w:tcW w:type="dxa" w:w="3402"/>
          </w:tcPr>
          <w:p>
            <w:r>
              <w:t>백로그 125 · 승인 대기 94 · 승인됨 23 · 완료 4 · 진행 중 2 · 취소 2</w:t>
            </w:r>
          </w:p>
        </w:tc>
      </w:tr>
      <w:tr>
        <w:tc>
          <w:tcPr>
            <w:tcW w:type="dxa" w:w="1928"/>
          </w:tcPr>
          <w:p>
            <w:r>
              <w:t>검증 보고서</w:t>
            </w:r>
          </w:p>
        </w:tc>
        <w:tc>
          <w:tcPr>
            <w:tcW w:type="dxa" w:w="3742"/>
          </w:tcPr>
          <w:p>
            <w:r>
              <w:t>기획서 13 / 정의서 3</w:t>
            </w:r>
          </w:p>
        </w:tc>
        <w:tc>
          <w:tcPr>
            <w:tcW w:type="dxa" w:w="3402"/>
          </w:tcPr>
          <w:p>
            <w:r>
              <w:t>기획서 보고서 마지막 저장 2026-09-21 01:41(UTC)</w:t>
            </w:r>
          </w:p>
        </w:tc>
      </w:tr>
      <w:tr>
        <w:tc>
          <w:tcPr>
            <w:tcW w:type="dxa" w:w="1928"/>
          </w:tcPr>
          <w:p>
            <w:r>
              <w:t>파이프라인 이력</w:t>
            </w:r>
          </w:p>
        </w:tc>
        <w:tc>
          <w:tcPr>
            <w:tcW w:type="dxa" w:w="3742"/>
          </w:tcPr>
          <w:p>
            <w:r>
              <w:t>386</w:t>
            </w:r>
          </w:p>
        </w:tc>
        <w:tc>
          <w:tcPr>
            <w:tcW w:type="dxa" w:w="3402"/>
          </w:tcPr>
          <w:p>
            <w:r>
              <w:t>2026-09-14 ~ 2026-09-21</w:t>
            </w:r>
          </w:p>
        </w:tc>
      </w:tr>
      <w:tr>
        <w:tc>
          <w:tcPr>
            <w:tcW w:type="dxa" w:w="1928"/>
          </w:tcPr>
          <w:p>
            <w:r>
              <w:t>알림</w:t>
            </w:r>
          </w:p>
        </w:tc>
        <w:tc>
          <w:tcPr>
            <w:tcW w:type="dxa" w:w="3742"/>
          </w:tcPr>
          <w:p>
            <w:r>
              <w:t>842</w:t>
            </w:r>
          </w:p>
        </w:tc>
        <w:tc>
          <w:tcPr>
            <w:tcW w:type="dxa" w:w="3402"/>
          </w:tcPr>
          <w:p>
            <w:r>
              <w:t>미확인 567 (67%)</w:t>
            </w:r>
          </w:p>
        </w:tc>
      </w:tr>
      <w:tr>
        <w:tc>
          <w:tcPr>
            <w:tcW w:type="dxa" w:w="1928"/>
          </w:tcPr>
          <w:p>
            <w:r>
              <w:t>공통 코드</w:t>
            </w:r>
          </w:p>
        </w:tc>
        <w:tc>
          <w:tcPr>
            <w:tcW w:type="dxa" w:w="3742"/>
          </w:tcPr>
          <w:p>
            <w:r>
              <w:t>155</w:t>
            </w:r>
          </w:p>
        </w:tc>
        <w:tc>
          <w:tcPr>
            <w:tcW w:type="dxa" w:w="3402"/>
          </w:tcPr>
          <w:p>
            <w:r>
              <w:t>비활성 0</w:t>
            </w:r>
          </w:p>
        </w:tc>
      </w:tr>
    </w:tbl>
    <w:p>
      <w:r>
        <w:rPr>
          <w:rFonts w:ascii="맑은 고딕" w:hAnsi="맑은 고딕" w:eastAsia="맑은 고딕"/>
          <w:b w:val="0"/>
          <w:sz w:val="20"/>
        </w:rPr>
      </w:r>
    </w:p>
    <w:p>
      <w:pPr>
        <w:pStyle w:val="Heading1"/>
      </w:pPr>
      <w:r>
        <w:t>3. 테스트 계획</w:t>
      </w:r>
    </w:p>
    <w:p>
      <w:pPr>
        <w:pStyle w:val="Heading2"/>
      </w:pPr>
      <w:r>
        <w:t>3.1 테스트 유형</w:t>
      </w:r>
    </w:p>
    <w:p>
      <w:pPr>
        <w:pStyle w:val="ListBullet"/>
      </w:pPr>
      <w:r>
        <w:rPr>
          <w:sz w:val="20"/>
        </w:rPr>
        <w:t>가용성·응답 테스트 — 운영 URL이 정상 응답하는가</w:t>
      </w:r>
    </w:p>
    <w:p>
      <w:pPr>
        <w:pStyle w:val="ListBullet"/>
      </w:pPr>
      <w:r>
        <w:rPr>
          <w:sz w:val="20"/>
        </w:rPr>
        <w:t>보안 테스트 — 전송 보호, 접근 통제, 로그인 실패 처리, CORS, 쿠키, 내부 도구 노출</w:t>
      </w:r>
    </w:p>
    <w:p>
      <w:pPr>
        <w:pStyle w:val="ListBullet"/>
      </w:pPr>
      <w:r>
        <w:rPr>
          <w:sz w:val="20"/>
        </w:rPr>
        <w:t>API·권한 테스트 — 역할(PM/일반 멤버)별 응답과 권한 일관성</w:t>
      </w:r>
    </w:p>
    <w:p>
      <w:pPr>
        <w:pStyle w:val="ListBullet"/>
      </w:pPr>
      <w:r>
        <w:rPr>
          <w:sz w:val="20"/>
        </w:rPr>
        <w:t>성능 테스트 — 프록시 지연, 응답 시간·크기</w:t>
      </w:r>
    </w:p>
    <w:p>
      <w:pPr>
        <w:pStyle w:val="ListBullet"/>
      </w:pPr>
      <w:r>
        <w:rPr>
          <w:sz w:val="20"/>
        </w:rPr>
        <w:t>데이터 정합성 테스트 — 운영 DB의 참조·상태·중복·완성도</w:t>
      </w:r>
    </w:p>
    <w:p>
      <w:pPr>
        <w:pStyle w:val="ListBullet"/>
      </w:pPr>
      <w:r>
        <w:rPr>
          <w:sz w:val="20"/>
        </w:rPr>
        <w:t>회귀 테스트 — 자동화 테스트와 프로덕션 빌드</w:t>
      </w:r>
    </w:p>
    <w:p>
      <w:pPr>
        <w:pStyle w:val="Heading2"/>
      </w:pPr>
      <w:r>
        <w:t>3.2 테스트 시나리오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37"/>
            <w:shd w:val="clear" w:fill="1F3864"/>
          </w:tcPr>
          <w:p>
            <w:r>
              <w:t>TC-ID</w:t>
            </w:r>
          </w:p>
        </w:tc>
        <w:tc>
          <w:tcPr>
            <w:tcW w:type="dxa" w:w="737"/>
            <w:shd w:val="clear" w:fill="1F3864"/>
          </w:tcPr>
          <w:p>
            <w:r>
              <w:t>구분</w:t>
            </w:r>
          </w:p>
        </w:tc>
        <w:tc>
          <w:tcPr>
            <w:tcW w:type="dxa" w:w="4195"/>
            <w:shd w:val="clear" w:fill="1F3864"/>
          </w:tcPr>
          <w:p>
            <w:r>
              <w:t>시나리오</w:t>
            </w:r>
          </w:p>
        </w:tc>
        <w:tc>
          <w:tcPr>
            <w:tcW w:type="dxa" w:w="3402"/>
            <w:shd w:val="clear" w:fill="1F3864"/>
          </w:tcPr>
          <w:p>
            <w:r>
              <w:t>기대 결과</w:t>
            </w:r>
          </w:p>
        </w:tc>
      </w:tr>
      <w:tr>
        <w:tc>
          <w:tcPr>
            <w:tcW w:type="dxa" w:w="737"/>
          </w:tcPr>
          <w:p>
            <w:r>
              <w:t>TC-S01</w:t>
            </w:r>
          </w:p>
        </w:tc>
        <w:tc>
          <w:tcPr>
            <w:tcW w:type="dxa" w:w="737"/>
          </w:tcPr>
          <w:p>
            <w:r>
              <w:t>가용성</w:t>
            </w:r>
          </w:p>
        </w:tc>
        <w:tc>
          <w:tcPr>
            <w:tcW w:type="dxa" w:w="4195"/>
          </w:tcPr>
          <w:p>
            <w:r>
              <w:t>프론트 주요 페이지 10종 요청</w:t>
            </w:r>
          </w:p>
        </w:tc>
        <w:tc>
          <w:tcPr>
            <w:tcW w:type="dxa" w:w="3402"/>
          </w:tcPr>
          <w:p>
            <w:r>
              <w:t>전부 HTTP 200</w:t>
            </w:r>
          </w:p>
        </w:tc>
      </w:tr>
      <w:tr>
        <w:tc>
          <w:tcPr>
            <w:tcW w:type="dxa" w:w="737"/>
          </w:tcPr>
          <w:p>
            <w:r>
              <w:t>TC-S02</w:t>
            </w:r>
          </w:p>
        </w:tc>
        <w:tc>
          <w:tcPr>
            <w:tcW w:type="dxa" w:w="737"/>
          </w:tcPr>
          <w:p>
            <w:r>
              <w:t>가용성</w:t>
            </w:r>
          </w:p>
        </w:tc>
        <w:tc>
          <w:tcPr>
            <w:tcW w:type="dxa" w:w="4195"/>
          </w:tcPr>
          <w:p>
            <w:r>
              <w:t>존재하지 않는 페이지 요청</w:t>
            </w:r>
          </w:p>
        </w:tc>
        <w:tc>
          <w:tcPr>
            <w:tcW w:type="dxa" w:w="3402"/>
          </w:tcPr>
          <w:p>
            <w:r>
              <w:t>HTTP 404</w:t>
            </w:r>
          </w:p>
        </w:tc>
      </w:tr>
      <w:tr>
        <w:tc>
          <w:tcPr>
            <w:tcW w:type="dxa" w:w="737"/>
          </w:tcPr>
          <w:p>
            <w:r>
              <w:t>TC-S03</w:t>
            </w:r>
          </w:p>
        </w:tc>
        <w:tc>
          <w:tcPr>
            <w:tcW w:type="dxa" w:w="737"/>
          </w:tcPr>
          <w:p>
            <w:r>
              <w:t>가용성</w:t>
            </w:r>
          </w:p>
        </w:tc>
        <w:tc>
          <w:tcPr>
            <w:tcW w:type="dxa" w:w="4195"/>
          </w:tcPr>
          <w:p>
            <w:r>
              <w:t>백엔드 서버·API 응답(프록시 경유·직접)</w:t>
            </w:r>
          </w:p>
        </w:tc>
        <w:tc>
          <w:tcPr>
            <w:tcW w:type="dxa" w:w="3402"/>
          </w:tcPr>
          <w:p>
            <w:r>
              <w:t>서버 오류(5xx)·무응답 없이 정상 응답</w:t>
            </w:r>
          </w:p>
        </w:tc>
      </w:tr>
      <w:tr>
        <w:tc>
          <w:tcPr>
            <w:tcW w:type="dxa" w:w="737"/>
          </w:tcPr>
          <w:p>
            <w:r>
              <w:t>TC-S04</w:t>
            </w:r>
          </w:p>
        </w:tc>
        <w:tc>
          <w:tcPr>
            <w:tcW w:type="dxa" w:w="737"/>
          </w:tcPr>
          <w:p>
            <w:r>
              <w:t>보안</w:t>
            </w:r>
          </w:p>
        </w:tc>
        <w:tc>
          <w:tcPr>
            <w:tcW w:type="dxa" w:w="4195"/>
          </w:tcPr>
          <w:p>
            <w:r>
              <w:t>HTTPS 강제 및 인증서 유효성</w:t>
            </w:r>
          </w:p>
        </w:tc>
        <w:tc>
          <w:tcPr>
            <w:tcW w:type="dxa" w:w="3402"/>
          </w:tcPr>
          <w:p>
            <w:r>
              <w:t>HTTP→HTTPS 리다이렉트, 인증서 유효</w:t>
            </w:r>
          </w:p>
        </w:tc>
      </w:tr>
      <w:tr>
        <w:tc>
          <w:tcPr>
            <w:tcW w:type="dxa" w:w="737"/>
          </w:tcPr>
          <w:p>
            <w:r>
              <w:t>TC-S05</w:t>
            </w:r>
          </w:p>
        </w:tc>
        <w:tc>
          <w:tcPr>
            <w:tcW w:type="dxa" w:w="737"/>
          </w:tcPr>
          <w:p>
            <w:r>
              <w:t>보안</w:t>
            </w:r>
          </w:p>
        </w:tc>
        <w:tc>
          <w:tcPr>
            <w:tcW w:type="dxa" w:w="4195"/>
          </w:tcPr>
          <w:p>
            <w:r>
              <w:t>보안 응답 헤더</w:t>
            </w:r>
          </w:p>
        </w:tc>
        <w:tc>
          <w:tcPr>
            <w:tcW w:type="dxa" w:w="3402"/>
          </w:tcPr>
          <w:p>
            <w:r>
              <w:t>HSTS·X-Frame-Options·nosniff 등 적용</w:t>
            </w:r>
          </w:p>
        </w:tc>
      </w:tr>
      <w:tr>
        <w:tc>
          <w:tcPr>
            <w:tcW w:type="dxa" w:w="737"/>
          </w:tcPr>
          <w:p>
            <w:r>
              <w:t>TC-S06</w:t>
            </w:r>
          </w:p>
        </w:tc>
        <w:tc>
          <w:tcPr>
            <w:tcW w:type="dxa" w:w="737"/>
          </w:tcPr>
          <w:p>
            <w:r>
              <w:t>보안</w:t>
            </w:r>
          </w:p>
        </w:tc>
        <w:tc>
          <w:tcPr>
            <w:tcW w:type="dxa" w:w="4195"/>
          </w:tcPr>
          <w:p>
            <w:r>
              <w:t>비로그인 상태로 보호 API 호출</w:t>
            </w:r>
          </w:p>
        </w:tc>
        <w:tc>
          <w:tcPr>
            <w:tcW w:type="dxa" w:w="3402"/>
          </w:tcPr>
          <w:p>
            <w:r>
              <w:t>HTTP 401</w:t>
            </w:r>
          </w:p>
        </w:tc>
      </w:tr>
      <w:tr>
        <w:tc>
          <w:tcPr>
            <w:tcW w:type="dxa" w:w="737"/>
          </w:tcPr>
          <w:p>
            <w:r>
              <w:t>TC-S07</w:t>
            </w:r>
          </w:p>
        </w:tc>
        <w:tc>
          <w:tcPr>
            <w:tcW w:type="dxa" w:w="737"/>
          </w:tcPr>
          <w:p>
            <w:r>
              <w:t>보안</w:t>
            </w:r>
          </w:p>
        </w:tc>
        <w:tc>
          <w:tcPr>
            <w:tcW w:type="dxa" w:w="4195"/>
          </w:tcPr>
          <w:p>
            <w:r>
              <w:t>잘못된 계정으로 로그인</w:t>
            </w:r>
          </w:p>
        </w:tc>
        <w:tc>
          <w:tcPr>
            <w:tcW w:type="dxa" w:w="3402"/>
          </w:tcPr>
          <w:p>
            <w:r>
              <w:t>HTTP 400 + 안내 문구, 서버 오류 없음</w:t>
            </w:r>
          </w:p>
        </w:tc>
      </w:tr>
      <w:tr>
        <w:tc>
          <w:tcPr>
            <w:tcW w:type="dxa" w:w="737"/>
          </w:tcPr>
          <w:p>
            <w:r>
              <w:t>TC-S08</w:t>
            </w:r>
          </w:p>
        </w:tc>
        <w:tc>
          <w:tcPr>
            <w:tcW w:type="dxa" w:w="737"/>
          </w:tcPr>
          <w:p>
            <w:r>
              <w:t>보안</w:t>
            </w:r>
          </w:p>
        </w:tc>
        <w:tc>
          <w:tcPr>
            <w:tcW w:type="dxa" w:w="4195"/>
          </w:tcPr>
          <w:p>
            <w:r>
              <w:t>CORS: 허용/미허용 오리진 preflight</w:t>
            </w:r>
          </w:p>
        </w:tc>
        <w:tc>
          <w:tcPr>
            <w:tcW w:type="dxa" w:w="3402"/>
          </w:tcPr>
          <w:p>
            <w:r>
              <w:t>허용 오리진에만 Access-Control-Allow-Origin 부여</w:t>
            </w:r>
          </w:p>
        </w:tc>
      </w:tr>
      <w:tr>
        <w:tc>
          <w:tcPr>
            <w:tcW w:type="dxa" w:w="737"/>
          </w:tcPr>
          <w:p>
            <w:r>
              <w:t>TC-S09</w:t>
            </w:r>
          </w:p>
        </w:tc>
        <w:tc>
          <w:tcPr>
            <w:tcW w:type="dxa" w:w="737"/>
          </w:tcPr>
          <w:p>
            <w:r>
              <w:t>보안</w:t>
            </w:r>
          </w:p>
        </w:tc>
        <w:tc>
          <w:tcPr>
            <w:tcW w:type="dxa" w:w="4195"/>
          </w:tcPr>
          <w:p>
            <w:r>
              <w:t>쿠키 속성</w:t>
            </w:r>
          </w:p>
        </w:tc>
        <w:tc>
          <w:tcPr>
            <w:tcW w:type="dxa" w:w="3402"/>
          </w:tcPr>
          <w:p>
            <w:r>
              <w:t>csrftoken이 SameSite=None; Secure</w:t>
            </w:r>
          </w:p>
        </w:tc>
      </w:tr>
      <w:tr>
        <w:tc>
          <w:tcPr>
            <w:tcW w:type="dxa" w:w="737"/>
          </w:tcPr>
          <w:p>
            <w:r>
              <w:t>TC-S10</w:t>
            </w:r>
          </w:p>
        </w:tc>
        <w:tc>
          <w:tcPr>
            <w:tcW w:type="dxa" w:w="737"/>
          </w:tcPr>
          <w:p>
            <w:r>
              <w:t>보안</w:t>
            </w:r>
          </w:p>
        </w:tc>
        <w:tc>
          <w:tcPr>
            <w:tcW w:type="dxa" w:w="4195"/>
          </w:tcPr>
          <w:p>
            <w:r>
              <w:t>인증 없이 대용량 업로드 직접 호출</w:t>
            </w:r>
          </w:p>
        </w:tc>
        <w:tc>
          <w:tcPr>
            <w:tcW w:type="dxa" w:w="3402"/>
          </w:tcPr>
          <w:p>
            <w:r>
              <w:t>HTTP 401</w:t>
            </w:r>
          </w:p>
        </w:tc>
      </w:tr>
      <w:tr>
        <w:tc>
          <w:tcPr>
            <w:tcW w:type="dxa" w:w="737"/>
          </w:tcPr>
          <w:p>
            <w:r>
              <w:t>TC-S11</w:t>
            </w:r>
          </w:p>
        </w:tc>
        <w:tc>
          <w:tcPr>
            <w:tcW w:type="dxa" w:w="737"/>
          </w:tcPr>
          <w:p>
            <w:r>
              <w:t>보안</w:t>
            </w:r>
          </w:p>
        </w:tc>
        <w:tc>
          <w:tcPr>
            <w:tcW w:type="dxa" w:w="4195"/>
          </w:tcPr>
          <w:p>
            <w:r>
              <w:t>운영 환경의 내부 도구(API 문서·관리자) 노출</w:t>
            </w:r>
          </w:p>
        </w:tc>
        <w:tc>
          <w:tcPr>
            <w:tcW w:type="dxa" w:w="3402"/>
          </w:tcPr>
          <w:p>
            <w:r>
              <w:t>인터넷에 공개되지 않음</w:t>
            </w:r>
          </w:p>
        </w:tc>
      </w:tr>
      <w:tr>
        <w:tc>
          <w:tcPr>
            <w:tcW w:type="dxa" w:w="737"/>
          </w:tcPr>
          <w:p>
            <w:r>
              <w:t>TC-S12</w:t>
            </w:r>
          </w:p>
        </w:tc>
        <w:tc>
          <w:tcPr>
            <w:tcW w:type="dxa" w:w="737"/>
          </w:tcPr>
          <w:p>
            <w:r>
              <w:t>API</w:t>
            </w:r>
          </w:p>
        </w:tc>
        <w:tc>
          <w:tcPr>
            <w:tcW w:type="dxa" w:w="4195"/>
          </w:tcPr>
          <w:p>
            <w:r>
              <w:t>PM 계정으로 GET API 28종 조회(실데이터)</w:t>
            </w:r>
          </w:p>
        </w:tc>
        <w:tc>
          <w:tcPr>
            <w:tcW w:type="dxa" w:w="3402"/>
          </w:tcPr>
          <w:p>
            <w:r>
              <w:t>5xx 없이 기대 코드(200/404)</w:t>
            </w:r>
          </w:p>
        </w:tc>
      </w:tr>
      <w:tr>
        <w:tc>
          <w:tcPr>
            <w:tcW w:type="dxa" w:w="737"/>
          </w:tcPr>
          <w:p>
            <w:r>
              <w:t>TC-S13</w:t>
            </w:r>
          </w:p>
        </w:tc>
        <w:tc>
          <w:tcPr>
            <w:tcW w:type="dxa" w:w="737"/>
          </w:tcPr>
          <w:p>
            <w:r>
              <w:t>API</w:t>
            </w:r>
          </w:p>
        </w:tc>
        <w:tc>
          <w:tcPr>
            <w:tcW w:type="dxa" w:w="4195"/>
          </w:tcPr>
          <w:p>
            <w:r>
              <w:t>일반 멤버 계정으로 GET API 28종 조회</w:t>
            </w:r>
          </w:p>
        </w:tc>
        <w:tc>
          <w:tcPr>
            <w:tcW w:type="dxa" w:w="3402"/>
          </w:tcPr>
          <w:p>
            <w:r>
              <w:t>코드 기준 권한대로 응답(PM 전용은 403)</w:t>
            </w:r>
          </w:p>
        </w:tc>
      </w:tr>
      <w:tr>
        <w:tc>
          <w:tcPr>
            <w:tcW w:type="dxa" w:w="737"/>
          </w:tcPr>
          <w:p>
            <w:r>
              <w:t>TC-S14</w:t>
            </w:r>
          </w:p>
        </w:tc>
        <w:tc>
          <w:tcPr>
            <w:tcW w:type="dxa" w:w="737"/>
          </w:tcPr>
          <w:p>
            <w:r>
              <w:t>권한</w:t>
            </w:r>
          </w:p>
        </w:tc>
        <w:tc>
          <w:tcPr>
            <w:tcW w:type="dxa" w:w="4195"/>
          </w:tcPr>
          <w:p>
            <w:r>
              <w:t>목록·상세 권한 일관성</w:t>
            </w:r>
          </w:p>
        </w:tc>
        <w:tc>
          <w:tcPr>
            <w:tcW w:type="dxa" w:w="3402"/>
          </w:tcPr>
          <w:p>
            <w:r>
              <w:t>상세가 403인 문서는 목록에서도 열람되지 않음</w:t>
            </w:r>
          </w:p>
        </w:tc>
      </w:tr>
      <w:tr>
        <w:tc>
          <w:tcPr>
            <w:tcW w:type="dxa" w:w="737"/>
          </w:tcPr>
          <w:p>
            <w:r>
              <w:t>TC-S15</w:t>
            </w:r>
          </w:p>
        </w:tc>
        <w:tc>
          <w:tcPr>
            <w:tcW w:type="dxa" w:w="737"/>
          </w:tcPr>
          <w:p>
            <w:r>
              <w:t>권한</w:t>
            </w:r>
          </w:p>
        </w:tc>
        <w:tc>
          <w:tcPr>
            <w:tcW w:type="dxa" w:w="4195"/>
          </w:tcPr>
          <w:p>
            <w:r>
              <w:t>일반 멤버의 사용자 목록 조회 범위</w:t>
            </w:r>
          </w:p>
        </w:tc>
        <w:tc>
          <w:tcPr>
            <w:tcW w:type="dxa" w:w="3402"/>
          </w:tcPr>
          <w:p>
            <w:r>
              <w:t>개인정보 등 불필요한 필드는 노출되지 않음</w:t>
            </w:r>
          </w:p>
        </w:tc>
      </w:tr>
      <w:tr>
        <w:tc>
          <w:tcPr>
            <w:tcW w:type="dxa" w:w="737"/>
          </w:tcPr>
          <w:p>
            <w:r>
              <w:t>TC-S16</w:t>
            </w:r>
          </w:p>
        </w:tc>
        <w:tc>
          <w:tcPr>
            <w:tcW w:type="dxa" w:w="737"/>
          </w:tcPr>
          <w:p>
            <w:r>
              <w:t>성능</w:t>
            </w:r>
          </w:p>
        </w:tc>
        <w:tc>
          <w:tcPr>
            <w:tcW w:type="dxa" w:w="4195"/>
          </w:tcPr>
          <w:p>
            <w:r>
              <w:t>프록시 경유 vs 직접 응답 시간(csrf 5회)</w:t>
            </w:r>
          </w:p>
        </w:tc>
        <w:tc>
          <w:tcPr>
            <w:tcW w:type="dxa" w:w="3402"/>
          </w:tcPr>
          <w:p>
            <w:r>
              <w:t>프록시 추가 지연 0.3초 이내</w:t>
            </w:r>
          </w:p>
        </w:tc>
      </w:tr>
      <w:tr>
        <w:tc>
          <w:tcPr>
            <w:tcW w:type="dxa" w:w="737"/>
          </w:tcPr>
          <w:p>
            <w:r>
              <w:t>TC-S17</w:t>
            </w:r>
          </w:p>
        </w:tc>
        <w:tc>
          <w:tcPr>
            <w:tcW w:type="dxa" w:w="737"/>
          </w:tcPr>
          <w:p>
            <w:r>
              <w:t>성능</w:t>
            </w:r>
          </w:p>
        </w:tc>
        <w:tc>
          <w:tcPr>
            <w:tcW w:type="dxa" w:w="4195"/>
          </w:tcPr>
          <w:p>
            <w:r>
              <w:t>주요 목록 API 응답 시간·크기</w:t>
            </w:r>
          </w:p>
        </w:tc>
        <w:tc>
          <w:tcPr>
            <w:tcW w:type="dxa" w:w="3402"/>
          </w:tcPr>
          <w:p>
            <w:r>
              <w:t>1초 이내, 1MB 이하 권장</w:t>
            </w:r>
          </w:p>
        </w:tc>
      </w:tr>
      <w:tr>
        <w:tc>
          <w:tcPr>
            <w:tcW w:type="dxa" w:w="737"/>
          </w:tcPr>
          <w:p>
            <w:r>
              <w:t>TC-S18</w:t>
            </w:r>
          </w:p>
        </w:tc>
        <w:tc>
          <w:tcPr>
            <w:tcW w:type="dxa" w:w="737"/>
          </w:tcPr>
          <w:p>
            <w:r>
              <w:t>정합성</w:t>
            </w:r>
          </w:p>
        </w:tc>
        <w:tc>
          <w:tcPr>
            <w:tcW w:type="dxa" w:w="4195"/>
          </w:tcPr>
          <w:p>
            <w:r>
              <w:t>참조 무결성(회의록·정의서·업무↔프로젝트, 이력 등록)</w:t>
            </w:r>
          </w:p>
        </w:tc>
        <w:tc>
          <w:tcPr>
            <w:tcW w:type="dxa" w:w="3402"/>
          </w:tcPr>
          <w:p>
            <w:r>
              <w:t>위반 0건</w:t>
            </w:r>
          </w:p>
        </w:tc>
      </w:tr>
      <w:tr>
        <w:tc>
          <w:tcPr>
            <w:tcW w:type="dxa" w:w="737"/>
          </w:tcPr>
          <w:p>
            <w:r>
              <w:t>TC-S19</w:t>
            </w:r>
          </w:p>
        </w:tc>
        <w:tc>
          <w:tcPr>
            <w:tcW w:type="dxa" w:w="737"/>
          </w:tcPr>
          <w:p>
            <w:r>
              <w:t>정합성</w:t>
            </w:r>
          </w:p>
        </w:tc>
        <w:tc>
          <w:tcPr>
            <w:tcW w:type="dxa" w:w="4195"/>
          </w:tcPr>
          <w:p>
            <w:r>
              <w:t>업무 상태와 진행률 일치</w:t>
            </w:r>
          </w:p>
        </w:tc>
        <w:tc>
          <w:tcPr>
            <w:tcW w:type="dxa" w:w="3402"/>
          </w:tcPr>
          <w:p>
            <w:r>
              <w:t>위반 0건(완료=100%, 승인됨=0% 등)</w:t>
            </w:r>
          </w:p>
        </w:tc>
      </w:tr>
      <w:tr>
        <w:tc>
          <w:tcPr>
            <w:tcW w:type="dxa" w:w="737"/>
          </w:tcPr>
          <w:p>
            <w:r>
              <w:t>TC-S20</w:t>
            </w:r>
          </w:p>
        </w:tc>
        <w:tc>
          <w:tcPr>
            <w:tcW w:type="dxa" w:w="737"/>
          </w:tcPr>
          <w:p>
            <w:r>
              <w:t>정합성</w:t>
            </w:r>
          </w:p>
        </w:tc>
        <w:tc>
          <w:tcPr>
            <w:tcW w:type="dxa" w:w="4195"/>
          </w:tcPr>
          <w:p>
            <w:r>
              <w:t>담당자 상태(is_busy)·퇴사자 미완료 업무</w:t>
            </w:r>
          </w:p>
        </w:tc>
        <w:tc>
          <w:tcPr>
            <w:tcW w:type="dxa" w:w="3402"/>
          </w:tcPr>
          <w:p>
            <w:r>
              <w:t>진행 업무와 상태 일치, 퇴사자 미완료 업무 0건</w:t>
            </w:r>
          </w:p>
        </w:tc>
      </w:tr>
      <w:tr>
        <w:tc>
          <w:tcPr>
            <w:tcW w:type="dxa" w:w="737"/>
          </w:tcPr>
          <w:p>
            <w:r>
              <w:t>TC-S21</w:t>
            </w:r>
          </w:p>
        </w:tc>
        <w:tc>
          <w:tcPr>
            <w:tcW w:type="dxa" w:w="737"/>
          </w:tcPr>
          <w:p>
            <w:r>
              <w:t>정합성</w:t>
            </w:r>
          </w:p>
        </w:tc>
        <w:tc>
          <w:tcPr>
            <w:tcW w:type="dxa" w:w="4195"/>
          </w:tcPr>
          <w:p>
            <w:r>
              <w:t>중복·고아 데이터</w:t>
            </w:r>
          </w:p>
        </w:tc>
        <w:tc>
          <w:tcPr>
            <w:tcW w:type="dxa" w:w="3402"/>
          </w:tcPr>
          <w:p>
            <w:r>
              <w:t>중복 제목·고아 참조 없음</w:t>
            </w:r>
          </w:p>
        </w:tc>
      </w:tr>
      <w:tr>
        <w:tc>
          <w:tcPr>
            <w:tcW w:type="dxa" w:w="737"/>
          </w:tcPr>
          <w:p>
            <w:r>
              <w:t>TC-S22</w:t>
            </w:r>
          </w:p>
        </w:tc>
        <w:tc>
          <w:tcPr>
            <w:tcW w:type="dxa" w:w="737"/>
          </w:tcPr>
          <w:p>
            <w:r>
              <w:t>품질</w:t>
            </w:r>
          </w:p>
        </w:tc>
        <w:tc>
          <w:tcPr>
            <w:tcW w:type="dxa" w:w="4195"/>
          </w:tcPr>
          <w:p>
            <w:r>
              <w:t>문서·항목 필드 완성도</w:t>
            </w:r>
          </w:p>
        </w:tc>
        <w:tc>
          <w:tcPr>
            <w:tcW w:type="dxa" w:w="3402"/>
          </w:tcPr>
          <w:p>
            <w:r>
              <w:t>필수 섹션·인수 기준·난이도·일정 등이 채워짐</w:t>
            </w:r>
          </w:p>
        </w:tc>
      </w:tr>
      <w:tr>
        <w:tc>
          <w:tcPr>
            <w:tcW w:type="dxa" w:w="737"/>
          </w:tcPr>
          <w:p>
            <w:r>
              <w:t>TC-S23</w:t>
            </w:r>
          </w:p>
        </w:tc>
        <w:tc>
          <w:tcPr>
            <w:tcW w:type="dxa" w:w="737"/>
          </w:tcPr>
          <w:p>
            <w:r>
              <w:t>실적</w:t>
            </w:r>
          </w:p>
        </w:tc>
        <w:tc>
          <w:tcPr>
            <w:tcW w:type="dxa" w:w="4195"/>
          </w:tcPr>
          <w:p>
            <w:r>
              <w:t>파이프라인 작업(분석·요구사항 추출·업무 생성) 성공률</w:t>
            </w:r>
          </w:p>
        </w:tc>
        <w:tc>
          <w:tcPr>
            <w:tcW w:type="dxa" w:w="3402"/>
          </w:tcPr>
          <w:p>
            <w:r>
              <w:t>성공률 및 잔류 실행 중 작업 확인</w:t>
            </w:r>
          </w:p>
        </w:tc>
      </w:tr>
      <w:tr>
        <w:tc>
          <w:tcPr>
            <w:tcW w:type="dxa" w:w="737"/>
          </w:tcPr>
          <w:p>
            <w:r>
              <w:t>TC-S24</w:t>
            </w:r>
          </w:p>
        </w:tc>
        <w:tc>
          <w:tcPr>
            <w:tcW w:type="dxa" w:w="737"/>
          </w:tcPr>
          <w:p>
            <w:r>
              <w:t>회귀</w:t>
            </w:r>
          </w:p>
        </w:tc>
        <w:tc>
          <w:tcPr>
            <w:tcW w:type="dxa" w:w="4195"/>
          </w:tcPr>
          <w:p>
            <w:r>
              <w:t>자동화 테스트(백엔드·AI·프론트)와 프로덕션 빌드</w:t>
            </w:r>
          </w:p>
        </w:tc>
        <w:tc>
          <w:tcPr>
            <w:tcW w:type="dxa" w:w="3402"/>
          </w:tcPr>
          <w:p>
            <w:r>
              <w:t>전부 통과</w:t>
            </w:r>
          </w:p>
        </w:tc>
      </w:tr>
    </w:tbl>
    <w:p>
      <w:r>
        <w:rPr>
          <w:rFonts w:ascii="맑은 고딕" w:hAnsi="맑은 고딕" w:eastAsia="맑은 고딕"/>
          <w:b w:val="0"/>
          <w:sz w:val="20"/>
        </w:rPr>
      </w:r>
    </w:p>
    <w:p>
      <w:pPr>
        <w:pStyle w:val="Heading2"/>
      </w:pPr>
      <w:r>
        <w:t>3.3 합격 기준</w:t>
      </w:r>
    </w:p>
    <w:p>
      <w:pPr>
        <w:pStyle w:val="ListBullet"/>
      </w:pPr>
      <w:r>
        <w:rPr>
          <w:sz w:val="20"/>
        </w:rPr>
        <w:t>서비스 판정: 치명·높음 결함이 없으면 정상 운영 가능, 높음 결함이 있으면 조건부 운영(조치 계획 필요), 치명 결함이 있으면 운영 부적합으로 본다.</w:t>
      </w:r>
    </w:p>
    <w:p>
      <w:pPr>
        <w:pStyle w:val="ListBullet"/>
      </w:pPr>
      <w:r>
        <w:rPr>
          <w:sz w:val="20"/>
        </w:rPr>
        <w:t>TC-S01·S02·S04·S06·S07·S08·S10·S12·S13·S18·S19: 전부 통과</w:t>
      </w:r>
    </w:p>
    <w:p>
      <w:pPr>
        <w:pStyle w:val="ListBullet"/>
      </w:pPr>
      <w:r>
        <w:rPr>
          <w:sz w:val="20"/>
        </w:rPr>
        <w:t>TC-S03·S05·S09·S16·S17·S20·S21·S22·S23·S24: 부분 통과 허용, 미충족 시 결함으로 등록</w:t>
      </w:r>
    </w:p>
    <w:p>
      <w:pPr>
        <w:pStyle w:val="ListBullet"/>
      </w:pPr>
      <w:r>
        <w:rPr>
          <w:sz w:val="20"/>
        </w:rPr>
        <w:t>TC-S11·S14·S15: 보안·권한 항목 — 미충족 시 결함으로 등록하고 조치 우선순위를 높게 둔다</w:t>
      </w:r>
    </w:p>
    <w:p>
      <w:pPr>
        <w:pStyle w:val="Heading1"/>
      </w:pPr>
      <w:r>
        <w:t>4. 테스트 수행 결과</w:t>
      </w:r>
    </w:p>
    <w:p>
      <w:pPr>
        <w:pStyle w:val="Heading2"/>
      </w:pPr>
      <w:r>
        <w:t>4.1 결과 요약</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fill="1F3864"/>
          </w:tcPr>
          <w:p>
            <w:r>
              <w:t>TC-ID</w:t>
            </w:r>
          </w:p>
        </w:tc>
        <w:tc>
          <w:tcPr>
            <w:tcW w:type="dxa" w:w="3742"/>
            <w:shd w:val="clear" w:fill="1F3864"/>
          </w:tcPr>
          <w:p>
            <w:r>
              <w:t>결과</w:t>
            </w:r>
          </w:p>
        </w:tc>
        <w:tc>
          <w:tcPr>
            <w:tcW w:type="dxa" w:w="3402"/>
            <w:shd w:val="clear" w:fill="1F3864"/>
          </w:tcPr>
          <w:p>
            <w:r>
              <w:t>비고</w:t>
            </w:r>
          </w:p>
        </w:tc>
      </w:tr>
      <w:tr>
        <w:tc>
          <w:tcPr>
            <w:tcW w:type="dxa" w:w="1928"/>
          </w:tcPr>
          <w:p>
            <w:r>
              <w:t>TC-S01</w:t>
            </w:r>
          </w:p>
        </w:tc>
        <w:tc>
          <w:tcPr>
            <w:tcW w:type="dxa" w:w="3742"/>
          </w:tcPr>
          <w:p>
            <w:r>
              <w:t>통과</w:t>
            </w:r>
          </w:p>
        </w:tc>
        <w:tc>
          <w:tcPr>
            <w:tcW w:type="dxa" w:w="3402"/>
          </w:tcPr>
          <w:p>
            <w:r>
              <w:t>10개 페이지 모두 200(0.30~0.76초)</w:t>
            </w:r>
          </w:p>
        </w:tc>
      </w:tr>
      <w:tr>
        <w:tc>
          <w:tcPr>
            <w:tcW w:type="dxa" w:w="1928"/>
          </w:tcPr>
          <w:p>
            <w:r>
              <w:t>TC-S02</w:t>
            </w:r>
          </w:p>
        </w:tc>
        <w:tc>
          <w:tcPr>
            <w:tcW w:type="dxa" w:w="3742"/>
          </w:tcPr>
          <w:p>
            <w:r>
              <w:t>통과</w:t>
            </w:r>
          </w:p>
        </w:tc>
        <w:tc>
          <w:tcPr>
            <w:tcW w:type="dxa" w:w="3402"/>
          </w:tcPr>
          <w:p>
            <w:r>
              <w:t>404 (0.26초)</w:t>
            </w:r>
          </w:p>
        </w:tc>
      </w:tr>
      <w:tr>
        <w:tc>
          <w:tcPr>
            <w:tcW w:type="dxa" w:w="1928"/>
          </w:tcPr>
          <w:p>
            <w:r>
              <w:t>TC-S03</w:t>
            </w:r>
          </w:p>
        </w:tc>
        <w:tc>
          <w:tcPr>
            <w:tcW w:type="dxa" w:w="3742"/>
          </w:tcPr>
          <w:p>
            <w:r>
              <w:t>부분 통과</w:t>
            </w:r>
          </w:p>
        </w:tc>
        <w:tc>
          <w:tcPr>
            <w:tcW w:type="dxa" w:w="3402"/>
          </w:tcPr>
          <w:p>
            <w:r>
              <w:t>복구 후 프록시 경유·직접 모두 정상. 단 점검 중 EC2가 수 분간 무응답 — DEF-S01</w:t>
            </w:r>
          </w:p>
        </w:tc>
      </w:tr>
      <w:tr>
        <w:tc>
          <w:tcPr>
            <w:tcW w:type="dxa" w:w="1928"/>
          </w:tcPr>
          <w:p>
            <w:r>
              <w:t>TC-S04</w:t>
            </w:r>
          </w:p>
        </w:tc>
        <w:tc>
          <w:tcPr>
            <w:tcW w:type="dxa" w:w="3742"/>
          </w:tcPr>
          <w:p>
            <w:r>
              <w:t>통과</w:t>
            </w:r>
          </w:p>
        </w:tc>
        <w:tc>
          <w:tcPr>
            <w:tcW w:type="dxa" w:w="3402"/>
          </w:tcPr>
          <w:p>
            <w:r>
              <w:t>HTTP→HTTPS 301. Let's Encrypt 인증서 2026-09-17 ~ 2026-12-16 (약 86일 남음)</w:t>
            </w:r>
          </w:p>
        </w:tc>
      </w:tr>
      <w:tr>
        <w:tc>
          <w:tcPr>
            <w:tcW w:type="dxa" w:w="1928"/>
          </w:tcPr>
          <w:p>
            <w:r>
              <w:t>TC-S05</w:t>
            </w:r>
          </w:p>
        </w:tc>
        <w:tc>
          <w:tcPr>
            <w:tcW w:type="dxa" w:w="3742"/>
          </w:tcPr>
          <w:p>
            <w:r>
              <w:t>부분 통과</w:t>
            </w:r>
          </w:p>
        </w:tc>
        <w:tc>
          <w:tcPr>
            <w:tcW w:type="dxa" w:w="3402"/>
          </w:tcPr>
          <w:p>
            <w:r>
              <w:t>프론트 HSTS(2년, preload) 적용. 백엔드는 X-Frame-Options·nosniff·Referrer-Policy 적용, HSTS·CSP 없음</w:t>
            </w:r>
          </w:p>
        </w:tc>
      </w:tr>
      <w:tr>
        <w:tc>
          <w:tcPr>
            <w:tcW w:type="dxa" w:w="1928"/>
          </w:tcPr>
          <w:p>
            <w:r>
              <w:t>TC-S06</w:t>
            </w:r>
          </w:p>
        </w:tc>
        <w:tc>
          <w:tcPr>
            <w:tcW w:type="dxa" w:w="3742"/>
          </w:tcPr>
          <w:p>
            <w:r>
              <w:t>통과</w:t>
            </w:r>
          </w:p>
        </w:tc>
        <w:tc>
          <w:tcPr>
            <w:tcW w:type="dxa" w:w="3402"/>
          </w:tcPr>
          <w:p>
            <w:r>
              <w:t>보호 API 6종 전부 401</w:t>
            </w:r>
          </w:p>
        </w:tc>
      </w:tr>
      <w:tr>
        <w:tc>
          <w:tcPr>
            <w:tcW w:type="dxa" w:w="1928"/>
          </w:tcPr>
          <w:p>
            <w:r>
              <w:t>TC-S07</w:t>
            </w:r>
          </w:p>
        </w:tc>
        <w:tc>
          <w:tcPr>
            <w:tcW w:type="dxa" w:w="3742"/>
          </w:tcPr>
          <w:p>
            <w:r>
              <w:t>통과</w:t>
            </w:r>
          </w:p>
        </w:tc>
        <w:tc>
          <w:tcPr>
            <w:tcW w:type="dxa" w:w="3402"/>
          </w:tcPr>
          <w:p>
            <w:r>
              <w:t>400 '아이디 또는 비밀번호가 올바르지 않습니다.' (1.4초). CSRF 토큰 없이도 400(DRF 로그인 기본 동작)</w:t>
            </w:r>
          </w:p>
        </w:tc>
      </w:tr>
      <w:tr>
        <w:tc>
          <w:tcPr>
            <w:tcW w:type="dxa" w:w="1928"/>
          </w:tcPr>
          <w:p>
            <w:r>
              <w:t>TC-S08</w:t>
            </w:r>
          </w:p>
        </w:tc>
        <w:tc>
          <w:tcPr>
            <w:tcW w:type="dxa" w:w="3742"/>
          </w:tcPr>
          <w:p>
            <w:r>
              <w:t>통과</w:t>
            </w:r>
          </w:p>
        </w:tc>
        <w:tc>
          <w:tcPr>
            <w:tcW w:type="dxa" w:w="3402"/>
          </w:tcPr>
          <w:p>
            <w:r>
              <w:t>허용 오리진(vercel 도메인)에만 Allow-Origin 부여, 미허용 오리진은 헤더 없음</w:t>
            </w:r>
          </w:p>
        </w:tc>
      </w:tr>
      <w:tr>
        <w:tc>
          <w:tcPr>
            <w:tcW w:type="dxa" w:w="1928"/>
          </w:tcPr>
          <w:p>
            <w:r>
              <w:t>TC-S09</w:t>
            </w:r>
          </w:p>
        </w:tc>
        <w:tc>
          <w:tcPr>
            <w:tcW w:type="dxa" w:w="3742"/>
          </w:tcPr>
          <w:p>
            <w:r>
              <w:t>통과</w:t>
            </w:r>
          </w:p>
        </w:tc>
        <w:tc>
          <w:tcPr>
            <w:tcW w:type="dxa" w:w="3402"/>
          </w:tcPr>
          <w:p>
            <w:r>
              <w:t>csrftoken: SameSite=None; Secure (인증 쿠키 속성은 로그인이 필요해 코드로 확인)</w:t>
            </w:r>
          </w:p>
        </w:tc>
      </w:tr>
      <w:tr>
        <w:tc>
          <w:tcPr>
            <w:tcW w:type="dxa" w:w="1928"/>
          </w:tcPr>
          <w:p>
            <w:r>
              <w:t>TC-S10</w:t>
            </w:r>
          </w:p>
        </w:tc>
        <w:tc>
          <w:tcPr>
            <w:tcW w:type="dxa" w:w="3742"/>
          </w:tcPr>
          <w:p>
            <w:r>
              <w:t>통과</w:t>
            </w:r>
          </w:p>
        </w:tc>
        <w:tc>
          <w:tcPr>
            <w:tcW w:type="dxa" w:w="3402"/>
          </w:tcPr>
          <w:p>
            <w:r>
              <w:t>토큰 없는 transcribe-audio 직접 호출 → 401</w:t>
            </w:r>
          </w:p>
        </w:tc>
      </w:tr>
      <w:tr>
        <w:tc>
          <w:tcPr>
            <w:tcW w:type="dxa" w:w="1928"/>
          </w:tcPr>
          <w:p>
            <w:r>
              <w:t>TC-S11</w:t>
            </w:r>
          </w:p>
        </w:tc>
        <w:tc>
          <w:tcPr>
            <w:tcW w:type="dxa" w:w="3742"/>
          </w:tcPr>
          <w:p>
            <w:r>
              <w:t>실패</w:t>
            </w:r>
          </w:p>
        </w:tc>
        <w:tc>
          <w:tcPr>
            <w:tcW w:type="dxa" w:w="3402"/>
          </w:tcPr>
          <w:p>
            <w:r>
              <w:t>Swagger UI·OpenAPI 스키마·관리자 로그인 페이지가 인터넷에 공개 — DEF-S04</w:t>
            </w:r>
          </w:p>
        </w:tc>
      </w:tr>
      <w:tr>
        <w:tc>
          <w:tcPr>
            <w:tcW w:type="dxa" w:w="1928"/>
          </w:tcPr>
          <w:p>
            <w:r>
              <w:t>TC-S12</w:t>
            </w:r>
          </w:p>
        </w:tc>
        <w:tc>
          <w:tcPr>
            <w:tcW w:type="dxa" w:w="3742"/>
          </w:tcPr>
          <w:p>
            <w:r>
              <w:t>통과</w:t>
            </w:r>
          </w:p>
        </w:tc>
        <w:tc>
          <w:tcPr>
            <w:tcW w:type="dxa" w:w="3402"/>
          </w:tcPr>
          <w:p>
            <w:r>
              <w:t>PM 28/28 기대대로(5xx 0건, 기획서 검증 보고서 없는 문서 등 404 2건은 설계된 응답)</w:t>
            </w:r>
          </w:p>
        </w:tc>
      </w:tr>
      <w:tr>
        <w:tc>
          <w:tcPr>
            <w:tcW w:type="dxa" w:w="1928"/>
          </w:tcPr>
          <w:p>
            <w:r>
              <w:t>TC-S13</w:t>
            </w:r>
          </w:p>
        </w:tc>
        <w:tc>
          <w:tcPr>
            <w:tcW w:type="dxa" w:w="3742"/>
          </w:tcPr>
          <w:p>
            <w:r>
              <w:t>통과</w:t>
            </w:r>
          </w:p>
        </w:tc>
        <w:tc>
          <w:tcPr>
            <w:tcW w:type="dxa" w:w="3402"/>
          </w:tcPr>
          <w:p>
            <w:r>
              <w:t>일반 멤버 28/28 기대대로(PM 전용·소유자 전용 API는 403 9건)</w:t>
            </w:r>
          </w:p>
        </w:tc>
      </w:tr>
      <w:tr>
        <w:tc>
          <w:tcPr>
            <w:tcW w:type="dxa" w:w="1928"/>
          </w:tcPr>
          <w:p>
            <w:r>
              <w:t>TC-S14</w:t>
            </w:r>
          </w:p>
        </w:tc>
        <w:tc>
          <w:tcPr>
            <w:tcW w:type="dxa" w:w="3742"/>
          </w:tcPr>
          <w:p>
            <w:r>
              <w:t>실패</w:t>
            </w:r>
          </w:p>
        </w:tc>
        <w:tc>
          <w:tcPr>
            <w:tcW w:type="dxa" w:w="3402"/>
          </w:tcPr>
          <w:p>
            <w:r>
              <w:t>일반 멤버가 목록 API로 타인의 회의록 원문·기획서를 전부 받지만 상세는 403 — DEF-S02</w:t>
            </w:r>
          </w:p>
        </w:tc>
      </w:tr>
      <w:tr>
        <w:tc>
          <w:tcPr>
            <w:tcW w:type="dxa" w:w="1928"/>
          </w:tcPr>
          <w:p>
            <w:r>
              <w:t>TC-S15</w:t>
            </w:r>
          </w:p>
        </w:tc>
        <w:tc>
          <w:tcPr>
            <w:tcW w:type="dxa" w:w="3742"/>
          </w:tcPr>
          <w:p>
            <w:r>
              <w:t>실패</w:t>
            </w:r>
          </w:p>
        </w:tc>
        <w:tc>
          <w:tcPr>
            <w:tcW w:type="dxa" w:w="3402"/>
          </w:tcPr>
          <w:p>
            <w:r>
              <w:t>일반 멤버가 전 직원 103명의 전화·이메일·사번·경력기술서까지 수신(PM과 동일 응답) — DEF-S03</w:t>
            </w:r>
          </w:p>
        </w:tc>
      </w:tr>
      <w:tr>
        <w:tc>
          <w:tcPr>
            <w:tcW w:type="dxa" w:w="1928"/>
          </w:tcPr>
          <w:p>
            <w:r>
              <w:t>TC-S16</w:t>
            </w:r>
          </w:p>
        </w:tc>
        <w:tc>
          <w:tcPr>
            <w:tcW w:type="dxa" w:w="3742"/>
          </w:tcPr>
          <w:p>
            <w:r>
              <w:t>실패</w:t>
            </w:r>
          </w:p>
        </w:tc>
        <w:tc>
          <w:tcPr>
            <w:tcW w:type="dxa" w:w="3402"/>
          </w:tcPr>
          <w:p>
            <w:r>
              <w:t>프록시 평균 0.79초 vs 직접 0.04초 (추가 지연 약 0.76초, 기준 0.3초 초과) — DEF-S05</w:t>
            </w:r>
          </w:p>
        </w:tc>
      </w:tr>
      <w:tr>
        <w:tc>
          <w:tcPr>
            <w:tcW w:type="dxa" w:w="1928"/>
          </w:tcPr>
          <w:p>
            <w:r>
              <w:t>TC-S17</w:t>
            </w:r>
          </w:p>
        </w:tc>
        <w:tc>
          <w:tcPr>
            <w:tcW w:type="dxa" w:w="3742"/>
          </w:tcPr>
          <w:p>
            <w:r>
              <w:t>부분 통과</w:t>
            </w:r>
          </w:p>
        </w:tc>
        <w:tc>
          <w:tcPr>
            <w:tcW w:type="dxa" w:w="3402"/>
          </w:tcPr>
          <w:p>
            <w:r>
              <w:t>회의록 목록 5.4MB, 기획서 1.4MB, 요구사항정의서 목록 2.2초, 공통코드 1.2초 — DEF-S06</w:t>
            </w:r>
          </w:p>
        </w:tc>
      </w:tr>
      <w:tr>
        <w:tc>
          <w:tcPr>
            <w:tcW w:type="dxa" w:w="1928"/>
          </w:tcPr>
          <w:p>
            <w:r>
              <w:t>TC-S18</w:t>
            </w:r>
          </w:p>
        </w:tc>
        <w:tc>
          <w:tcPr>
            <w:tcW w:type="dxa" w:w="3742"/>
          </w:tcPr>
          <w:p>
            <w:r>
              <w:t>통과</w:t>
            </w:r>
          </w:p>
        </w:tc>
        <w:tc>
          <w:tcPr>
            <w:tcW w:type="dxa" w:w="3402"/>
          </w:tcPr>
          <w:p>
            <w:r>
              <w:t>회의록→프로젝트, 정의서·업무→프로젝트 불일치 0건, 회의록 등록 이력 누락 0건</w:t>
            </w:r>
          </w:p>
        </w:tc>
      </w:tr>
      <w:tr>
        <w:tc>
          <w:tcPr>
            <w:tcW w:type="dxa" w:w="1928"/>
          </w:tcPr>
          <w:p>
            <w:r>
              <w:t>TC-S19</w:t>
            </w:r>
          </w:p>
        </w:tc>
        <w:tc>
          <w:tcPr>
            <w:tcW w:type="dxa" w:w="3742"/>
          </w:tcPr>
          <w:p>
            <w:r>
              <w:t>통과</w:t>
            </w:r>
          </w:p>
        </w:tc>
        <w:tc>
          <w:tcPr>
            <w:tcW w:type="dxa" w:w="3402"/>
          </w:tcPr>
          <w:p>
            <w:r>
              <w:t>업무 250건 중 상태-진행률 불일치 0건</w:t>
            </w:r>
          </w:p>
        </w:tc>
      </w:tr>
      <w:tr>
        <w:tc>
          <w:tcPr>
            <w:tcW w:type="dxa" w:w="1928"/>
          </w:tcPr>
          <w:p>
            <w:r>
              <w:t>TC-S20</w:t>
            </w:r>
          </w:p>
        </w:tc>
        <w:tc>
          <w:tcPr>
            <w:tcW w:type="dxa" w:w="3742"/>
          </w:tcPr>
          <w:p>
            <w:r>
              <w:t>부분 통과</w:t>
            </w:r>
          </w:p>
        </w:tc>
        <w:tc>
          <w:tcPr>
            <w:tcW w:type="dxa" w:w="3402"/>
          </w:tcPr>
          <w:p>
            <w:r>
              <w:t>is_busy 불일치 35명, 퇴사자 미완료 업무 4건 — DEF-S07·S08</w:t>
            </w:r>
          </w:p>
        </w:tc>
      </w:tr>
      <w:tr>
        <w:tc>
          <w:tcPr>
            <w:tcW w:type="dxa" w:w="1928"/>
          </w:tcPr>
          <w:p>
            <w:r>
              <w:t>TC-S21</w:t>
            </w:r>
          </w:p>
        </w:tc>
        <w:tc>
          <w:tcPr>
            <w:tcW w:type="dxa" w:w="3742"/>
          </w:tcPr>
          <w:p>
            <w:r>
              <w:t>부분 통과</w:t>
            </w:r>
          </w:p>
        </w:tc>
        <w:tc>
          <w:tcPr>
            <w:tcW w:type="dxa" w:w="3402"/>
          </w:tcPr>
          <w:p>
            <w:r>
              <w:t>부모 없는 하위 업무 38건, 동일 제목 회의록 2쌍, 동일 이름 프로젝트 1건 — DEF-S09·S12</w:t>
            </w:r>
          </w:p>
        </w:tc>
      </w:tr>
      <w:tr>
        <w:tc>
          <w:tcPr>
            <w:tcW w:type="dxa" w:w="1928"/>
          </w:tcPr>
          <w:p>
            <w:r>
              <w:t>TC-S22</w:t>
            </w:r>
          </w:p>
        </w:tc>
        <w:tc>
          <w:tcPr>
            <w:tcW w:type="dxa" w:w="3742"/>
          </w:tcPr>
          <w:p>
            <w:r>
              <w:t>부분 통과</w:t>
            </w:r>
          </w:p>
        </w:tc>
        <w:tc>
          <w:tcPr>
            <w:tcW w:type="dxa" w:w="3402"/>
          </w:tcPr>
          <w:p>
            <w:r>
              <w:t>인수 기준 비어 있음 77/456, 난이도 전부 '중', 회의 일시 미입력 49/71 — DEF-S10·S11</w:t>
            </w:r>
          </w:p>
        </w:tc>
      </w:tr>
      <w:tr>
        <w:tc>
          <w:tcPr>
            <w:tcW w:type="dxa" w:w="1928"/>
          </w:tcPr>
          <w:p>
            <w:r>
              <w:t>TC-S23</w:t>
            </w:r>
          </w:p>
        </w:tc>
        <w:tc>
          <w:tcPr>
            <w:tcW w:type="dxa" w:w="3742"/>
          </w:tcPr>
          <w:p>
            <w:r>
              <w:t>부분 통과</w:t>
            </w:r>
          </w:p>
        </w:tc>
        <w:tc>
          <w:tcPr>
            <w:tcW w:type="dxa" w:w="3402"/>
          </w:tcPr>
          <w:p>
            <w:r>
              <w:t>분석 45/53·업무 생성 59/74 성공, 잔류 실행 중 작업 존재 — DEF-S13</w:t>
            </w:r>
          </w:p>
        </w:tc>
      </w:tr>
      <w:tr>
        <w:tc>
          <w:tcPr>
            <w:tcW w:type="dxa" w:w="1928"/>
          </w:tcPr>
          <w:p>
            <w:r>
              <w:t>TC-S24</w:t>
            </w:r>
          </w:p>
        </w:tc>
        <w:tc>
          <w:tcPr>
            <w:tcW w:type="dxa" w:w="3742"/>
          </w:tcPr>
          <w:p>
            <w:r>
              <w:t>부분 통과</w:t>
            </w:r>
          </w:p>
        </w:tc>
        <w:tc>
          <w:tcPr>
            <w:tcW w:type="dxa" w:w="3402"/>
          </w:tcPr>
          <w:p>
            <w:r>
              <w:t>백엔드 36/37, AI 126/126, 프론트 29/29, 프로덕션 빌드 성공. 실패 1건은 기존 DEF-14</w:t>
            </w:r>
          </w:p>
        </w:tc>
      </w:tr>
    </w:tbl>
    <w:p>
      <w:r>
        <w:rPr>
          <w:rFonts w:ascii="맑은 고딕" w:hAnsi="맑은 고딕" w:eastAsia="맑은 고딕"/>
          <w:b w:val="0"/>
          <w:sz w:val="20"/>
        </w:rPr>
      </w:r>
    </w:p>
    <w:p>
      <w:pPr>
        <w:jc w:val="center"/>
      </w:pPr>
      <w:r>
        <w:rPr>
          <w:color w:val="808080"/>
          <w:sz w:val="16"/>
        </w:rPr>
        <w:t>종합: 24개 시나리오 중 통과 12건, 부분 통과 8건, 실패 4건(TC-S11·S14·S15·S16). 서비스는 운영 URL 기준으로 정상 응답하고 인증 차단·CORS·HTTPS가 올바르게 동작하며, 데이터의 핵심 무결성(프로젝트 연결·업무 상태-진행률)에 위반이 없다. 다만 권한·개인정보 노출(DEF-S02·S03)과 서비스 중단(DEF-S01), 프록시 지연(DEF-S05)은 개선이 필요하다.</w:t>
      </w:r>
    </w:p>
    <w:p>
      <w:pPr>
        <w:pStyle w:val="Heading2"/>
      </w:pPr>
      <w:r>
        <w:t>4.2 운영 URL 점검 상세 (비로그인)</w:t>
      </w:r>
    </w:p>
    <w:p>
      <w:r>
        <w:rPr>
          <w:rFonts w:ascii="맑은 고딕" w:hAnsi="맑은 고딕" w:eastAsia="맑은 고딕"/>
          <w:b w:val="0"/>
          <w:sz w:val="20"/>
        </w:rPr>
        <w:t>① 프론트엔드 페이지 응답</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fill="1F3864"/>
          </w:tcPr>
          <w:p>
            <w:r>
              <w:t>경로</w:t>
            </w:r>
          </w:p>
        </w:tc>
        <w:tc>
          <w:tcPr>
            <w:tcW w:type="dxa" w:w="3742"/>
            <w:shd w:val="clear" w:fill="1F3864"/>
          </w:tcPr>
          <w:p>
            <w:r>
              <w:t>상태</w:t>
            </w:r>
          </w:p>
        </w:tc>
        <w:tc>
          <w:tcPr>
            <w:tcW w:type="dxa" w:w="3402"/>
            <w:shd w:val="clear" w:fill="1F3864"/>
          </w:tcPr>
          <w:p>
            <w:r>
              <w:t>응답 시간(초)</w:t>
            </w:r>
          </w:p>
        </w:tc>
      </w:tr>
      <w:tr>
        <w:tc>
          <w:tcPr>
            <w:tcW w:type="dxa" w:w="1928"/>
          </w:tcPr>
          <w:p>
            <w:r>
              <w:t>/</w:t>
            </w:r>
          </w:p>
        </w:tc>
        <w:tc>
          <w:tcPr>
            <w:tcW w:type="dxa" w:w="3742"/>
          </w:tcPr>
          <w:p>
            <w:r>
              <w:t>200</w:t>
            </w:r>
          </w:p>
        </w:tc>
        <w:tc>
          <w:tcPr>
            <w:tcW w:type="dxa" w:w="3402"/>
          </w:tcPr>
          <w:p>
            <w:r>
              <w:t>0.62</w:t>
            </w:r>
          </w:p>
        </w:tc>
      </w:tr>
      <w:tr>
        <w:tc>
          <w:tcPr>
            <w:tcW w:type="dxa" w:w="1928"/>
          </w:tcPr>
          <w:p>
            <w:r>
              <w:t>/login</w:t>
            </w:r>
          </w:p>
        </w:tc>
        <w:tc>
          <w:tcPr>
            <w:tcW w:type="dxa" w:w="3742"/>
          </w:tcPr>
          <w:p>
            <w:r>
              <w:t>200</w:t>
            </w:r>
          </w:p>
        </w:tc>
        <w:tc>
          <w:tcPr>
            <w:tcW w:type="dxa" w:w="3402"/>
          </w:tcPr>
          <w:p>
            <w:r>
              <w:t>0.31</w:t>
            </w:r>
          </w:p>
        </w:tc>
      </w:tr>
      <w:tr>
        <w:tc>
          <w:tcPr>
            <w:tcW w:type="dxa" w:w="1928"/>
          </w:tcPr>
          <w:p>
            <w:r>
              <w:t>/documents</w:t>
            </w:r>
          </w:p>
        </w:tc>
        <w:tc>
          <w:tcPr>
            <w:tcW w:type="dxa" w:w="3742"/>
          </w:tcPr>
          <w:p>
            <w:r>
              <w:t>200</w:t>
            </w:r>
          </w:p>
        </w:tc>
        <w:tc>
          <w:tcPr>
            <w:tcW w:type="dxa" w:w="3402"/>
          </w:tcPr>
          <w:p>
            <w:r>
              <w:t>0.30</w:t>
            </w:r>
          </w:p>
        </w:tc>
      </w:tr>
      <w:tr>
        <w:tc>
          <w:tcPr>
            <w:tcW w:type="dxa" w:w="1928"/>
          </w:tcPr>
          <w:p>
            <w:r>
              <w:t>/tasks</w:t>
            </w:r>
          </w:p>
        </w:tc>
        <w:tc>
          <w:tcPr>
            <w:tcW w:type="dxa" w:w="3742"/>
          </w:tcPr>
          <w:p>
            <w:r>
              <w:t>200</w:t>
            </w:r>
          </w:p>
        </w:tc>
        <w:tc>
          <w:tcPr>
            <w:tcW w:type="dxa" w:w="3402"/>
          </w:tcPr>
          <w:p>
            <w:r>
              <w:t>0.51</w:t>
            </w:r>
          </w:p>
        </w:tc>
      </w:tr>
      <w:tr>
        <w:tc>
          <w:tcPr>
            <w:tcW w:type="dxa" w:w="1928"/>
          </w:tcPr>
          <w:p>
            <w:r>
              <w:t>/history</w:t>
            </w:r>
          </w:p>
        </w:tc>
        <w:tc>
          <w:tcPr>
            <w:tcW w:type="dxa" w:w="3742"/>
          </w:tcPr>
          <w:p>
            <w:r>
              <w:t>200</w:t>
            </w:r>
          </w:p>
        </w:tc>
        <w:tc>
          <w:tcPr>
            <w:tcW w:type="dxa" w:w="3402"/>
          </w:tcPr>
          <w:p>
            <w:r>
              <w:t>0.76</w:t>
            </w:r>
          </w:p>
        </w:tc>
      </w:tr>
      <w:tr>
        <w:tc>
          <w:tcPr>
            <w:tcW w:type="dxa" w:w="1928"/>
          </w:tcPr>
          <w:p>
            <w:r>
              <w:t>/members</w:t>
            </w:r>
          </w:p>
        </w:tc>
        <w:tc>
          <w:tcPr>
            <w:tcW w:type="dxa" w:w="3742"/>
          </w:tcPr>
          <w:p>
            <w:r>
              <w:t>200</w:t>
            </w:r>
          </w:p>
        </w:tc>
        <w:tc>
          <w:tcPr>
            <w:tcW w:type="dxa" w:w="3402"/>
          </w:tcPr>
          <w:p>
            <w:r>
              <w:t>0.49</w:t>
            </w:r>
          </w:p>
        </w:tc>
      </w:tr>
      <w:tr>
        <w:tc>
          <w:tcPr>
            <w:tcW w:type="dxa" w:w="1928"/>
          </w:tcPr>
          <w:p>
            <w:r>
              <w:t>/approvals</w:t>
            </w:r>
          </w:p>
        </w:tc>
        <w:tc>
          <w:tcPr>
            <w:tcW w:type="dxa" w:w="3742"/>
          </w:tcPr>
          <w:p>
            <w:r>
              <w:t>200</w:t>
            </w:r>
          </w:p>
        </w:tc>
        <w:tc>
          <w:tcPr>
            <w:tcW w:type="dxa" w:w="3402"/>
          </w:tcPr>
          <w:p>
            <w:r>
              <w:t>0.57</w:t>
            </w:r>
          </w:p>
        </w:tc>
      </w:tr>
      <w:tr>
        <w:tc>
          <w:tcPr>
            <w:tcW w:type="dxa" w:w="1928"/>
          </w:tcPr>
          <w:p>
            <w:r>
              <w:t>/profile</w:t>
            </w:r>
          </w:p>
        </w:tc>
        <w:tc>
          <w:tcPr>
            <w:tcW w:type="dxa" w:w="3742"/>
          </w:tcPr>
          <w:p>
            <w:r>
              <w:t>200</w:t>
            </w:r>
          </w:p>
        </w:tc>
        <w:tc>
          <w:tcPr>
            <w:tcW w:type="dxa" w:w="3402"/>
          </w:tcPr>
          <w:p>
            <w:r>
              <w:t>0.47</w:t>
            </w:r>
          </w:p>
        </w:tc>
      </w:tr>
      <w:tr>
        <w:tc>
          <w:tcPr>
            <w:tcW w:type="dxa" w:w="1928"/>
          </w:tcPr>
          <w:p>
            <w:r>
              <w:t>/settings</w:t>
            </w:r>
          </w:p>
        </w:tc>
        <w:tc>
          <w:tcPr>
            <w:tcW w:type="dxa" w:w="3742"/>
          </w:tcPr>
          <w:p>
            <w:r>
              <w:t>200</w:t>
            </w:r>
          </w:p>
        </w:tc>
        <w:tc>
          <w:tcPr>
            <w:tcW w:type="dxa" w:w="3402"/>
          </w:tcPr>
          <w:p>
            <w:r>
              <w:t>0.71</w:t>
            </w:r>
          </w:p>
        </w:tc>
      </w:tr>
      <w:tr>
        <w:tc>
          <w:tcPr>
            <w:tcW w:type="dxa" w:w="1928"/>
          </w:tcPr>
          <w:p>
            <w:r>
              <w:t>/onboarding</w:t>
            </w:r>
          </w:p>
        </w:tc>
        <w:tc>
          <w:tcPr>
            <w:tcW w:type="dxa" w:w="3742"/>
          </w:tcPr>
          <w:p>
            <w:r>
              <w:t>200</w:t>
            </w:r>
          </w:p>
        </w:tc>
        <w:tc>
          <w:tcPr>
            <w:tcW w:type="dxa" w:w="3402"/>
          </w:tcPr>
          <w:p>
            <w:r>
              <w:t>0.51</w:t>
            </w:r>
          </w:p>
        </w:tc>
      </w:tr>
      <w:tr>
        <w:tc>
          <w:tcPr>
            <w:tcW w:type="dxa" w:w="1928"/>
          </w:tcPr>
          <w:p>
            <w:r>
              <w:t>/nonexistent-page</w:t>
            </w:r>
          </w:p>
        </w:tc>
        <w:tc>
          <w:tcPr>
            <w:tcW w:type="dxa" w:w="3742"/>
          </w:tcPr>
          <w:p>
            <w:r>
              <w:t>404</w:t>
            </w:r>
          </w:p>
        </w:tc>
        <w:tc>
          <w:tcPr>
            <w:tcW w:type="dxa" w:w="3402"/>
          </w:tcPr>
          <w:p>
            <w:r>
              <w:t>0.26</w:t>
            </w:r>
          </w:p>
        </w:tc>
      </w:tr>
    </w:tbl>
    <w:p>
      <w:r>
        <w:rPr>
          <w:rFonts w:ascii="맑은 고딕" w:hAnsi="맑은 고딕" w:eastAsia="맑은 고딕"/>
          <w:b w:val="0"/>
          <w:sz w:val="20"/>
        </w:rPr>
      </w:r>
    </w:p>
    <w:p>
      <w:r>
        <w:rPr>
          <w:rFonts w:ascii="맑은 고딕" w:hAnsi="맑은 고딕" w:eastAsia="맑은 고딕"/>
          <w:b w:val="0"/>
          <w:sz w:val="20"/>
        </w:rPr>
        <w:t>② API 응답 (프록시 경유 = 프론트 도메인 /api/*, 직접 = 백엔드 도메인)</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fill="1F3864"/>
          </w:tcPr>
          <w:p>
            <w:r>
              <w:t>경로</w:t>
            </w:r>
          </w:p>
        </w:tc>
        <w:tc>
          <w:tcPr>
            <w:tcW w:type="dxa" w:w="3742"/>
            <w:shd w:val="clear" w:fill="1F3864"/>
          </w:tcPr>
          <w:p>
            <w:r>
              <w:t>프록시 경유</w:t>
            </w:r>
          </w:p>
        </w:tc>
        <w:tc>
          <w:tcPr>
            <w:tcW w:type="dxa" w:w="3402"/>
            <w:shd w:val="clear" w:fill="1F3864"/>
          </w:tcPr>
          <w:p>
            <w:r>
              <w:t>직접</w:t>
            </w:r>
          </w:p>
        </w:tc>
      </w:tr>
      <w:tr>
        <w:tc>
          <w:tcPr>
            <w:tcW w:type="dxa" w:w="1928"/>
          </w:tcPr>
          <w:p>
            <w:r>
              <w:t>/api/users/csrf/</w:t>
            </w:r>
          </w:p>
        </w:tc>
        <w:tc>
          <w:tcPr>
            <w:tcW w:type="dxa" w:w="3742"/>
          </w:tcPr>
          <w:p>
            <w:r>
              <w:t>200 · 0.83초</w:t>
            </w:r>
          </w:p>
        </w:tc>
        <w:tc>
          <w:tcPr>
            <w:tcW w:type="dxa" w:w="3402"/>
          </w:tcPr>
          <w:p>
            <w:r>
              <w:t>200 · 0.22초</w:t>
            </w:r>
          </w:p>
        </w:tc>
      </w:tr>
      <w:tr>
        <w:tc>
          <w:tcPr>
            <w:tcW w:type="dxa" w:w="1928"/>
          </w:tcPr>
          <w:p>
            <w:r>
              <w:t>/api/projects/</w:t>
            </w:r>
          </w:p>
        </w:tc>
        <w:tc>
          <w:tcPr>
            <w:tcW w:type="dxa" w:w="3742"/>
          </w:tcPr>
          <w:p>
            <w:r>
              <w:t>401 · 0.78초</w:t>
            </w:r>
          </w:p>
        </w:tc>
        <w:tc>
          <w:tcPr>
            <w:tcW w:type="dxa" w:w="3402"/>
          </w:tcPr>
          <w:p>
            <w:r>
              <w:t>401 · 0.02초</w:t>
            </w:r>
          </w:p>
        </w:tc>
      </w:tr>
      <w:tr>
        <w:tc>
          <w:tcPr>
            <w:tcW w:type="dxa" w:w="1928"/>
          </w:tcPr>
          <w:p>
            <w:r>
              <w:t>/api/users/me/</w:t>
            </w:r>
          </w:p>
        </w:tc>
        <w:tc>
          <w:tcPr>
            <w:tcW w:type="dxa" w:w="3742"/>
          </w:tcPr>
          <w:p>
            <w:r>
              <w:t>401 · 0.79초</w:t>
            </w:r>
          </w:p>
        </w:tc>
        <w:tc>
          <w:tcPr>
            <w:tcW w:type="dxa" w:w="3402"/>
          </w:tcPr>
          <w:p>
            <w:r>
              <w:t>—</w:t>
            </w:r>
          </w:p>
        </w:tc>
      </w:tr>
      <w:tr>
        <w:tc>
          <w:tcPr>
            <w:tcW w:type="dxa" w:w="1928"/>
          </w:tcPr>
          <w:p>
            <w:r>
              <w:t>/api/tasks/assignments/</w:t>
            </w:r>
          </w:p>
        </w:tc>
        <w:tc>
          <w:tcPr>
            <w:tcW w:type="dxa" w:w="3742"/>
          </w:tcPr>
          <w:p>
            <w:r>
              <w:t>401 · 0.82초</w:t>
            </w:r>
          </w:p>
        </w:tc>
        <w:tc>
          <w:tcPr>
            <w:tcW w:type="dxa" w:w="3402"/>
          </w:tcPr>
          <w:p>
            <w:r>
              <w:t>—</w:t>
            </w:r>
          </w:p>
        </w:tc>
      </w:tr>
      <w:tr>
        <w:tc>
          <w:tcPr>
            <w:tcW w:type="dxa" w:w="1928"/>
          </w:tcPr>
          <w:p>
            <w:r>
              <w:t>/api/meetings/notes/</w:t>
            </w:r>
          </w:p>
        </w:tc>
        <w:tc>
          <w:tcPr>
            <w:tcW w:type="dxa" w:w="3742"/>
          </w:tcPr>
          <w:p>
            <w:r>
              <w:t>401 · 0.77초</w:t>
            </w:r>
          </w:p>
        </w:tc>
        <w:tc>
          <w:tcPr>
            <w:tcW w:type="dxa" w:w="3402"/>
          </w:tcPr>
          <w:p>
            <w:r>
              <w:t>—</w:t>
            </w:r>
          </w:p>
        </w:tc>
      </w:tr>
      <w:tr>
        <w:tc>
          <w:tcPr>
            <w:tcW w:type="dxa" w:w="1928"/>
          </w:tcPr>
          <w:p>
            <w:r>
              <w:t>/api/notifications/</w:t>
            </w:r>
          </w:p>
        </w:tc>
        <w:tc>
          <w:tcPr>
            <w:tcW w:type="dxa" w:w="3742"/>
          </w:tcPr>
          <w:p>
            <w:r>
              <w:t>401 · 0.77초</w:t>
            </w:r>
          </w:p>
        </w:tc>
        <w:tc>
          <w:tcPr>
            <w:tcW w:type="dxa" w:w="3402"/>
          </w:tcPr>
          <w:p>
            <w:r>
              <w:t>—</w:t>
            </w:r>
          </w:p>
        </w:tc>
      </w:tr>
      <w:tr>
        <w:tc>
          <w:tcPr>
            <w:tcW w:type="dxa" w:w="1928"/>
          </w:tcPr>
          <w:p>
            <w:r>
              <w:t>/api/dashboard/overview/</w:t>
            </w:r>
          </w:p>
        </w:tc>
        <w:tc>
          <w:tcPr>
            <w:tcW w:type="dxa" w:w="3742"/>
          </w:tcPr>
          <w:p>
            <w:r>
              <w:t>401 · 0.78초</w:t>
            </w:r>
          </w:p>
        </w:tc>
        <w:tc>
          <w:tcPr>
            <w:tcW w:type="dxa" w:w="3402"/>
          </w:tcPr>
          <w:p>
            <w:r>
              <w:t>—</w:t>
            </w:r>
          </w:p>
        </w:tc>
      </w:tr>
      <w:tr>
        <w:tc>
          <w:tcPr>
            <w:tcW w:type="dxa" w:w="1928"/>
          </w:tcPr>
          <w:p>
            <w:r>
              <w:t>/api/common/codes/</w:t>
            </w:r>
          </w:p>
        </w:tc>
        <w:tc>
          <w:tcPr>
            <w:tcW w:type="dxa" w:w="3742"/>
          </w:tcPr>
          <w:p>
            <w:r>
              <w:t>200 · 1.30초 (인증 없이 조회됨)</w:t>
            </w:r>
          </w:p>
        </w:tc>
        <w:tc>
          <w:tcPr>
            <w:tcW w:type="dxa" w:w="3402"/>
          </w:tcPr>
          <w:p>
            <w:r>
              <w:t>—</w:t>
            </w:r>
          </w:p>
        </w:tc>
      </w:tr>
      <w:tr>
        <w:tc>
          <w:tcPr>
            <w:tcW w:type="dxa" w:w="1928"/>
          </w:tcPr>
          <w:p>
            <w:r>
              <w:t>존재하지 않는 경로</w:t>
            </w:r>
          </w:p>
        </w:tc>
        <w:tc>
          <w:tcPr>
            <w:tcW w:type="dxa" w:w="3742"/>
          </w:tcPr>
          <w:p>
            <w:r>
              <w:t>404 · 0.80초</w:t>
            </w:r>
          </w:p>
        </w:tc>
        <w:tc>
          <w:tcPr>
            <w:tcW w:type="dxa" w:w="3402"/>
          </w:tcPr>
          <w:p>
            <w:r>
              <w:t>404 · 0.03초</w:t>
            </w:r>
          </w:p>
        </w:tc>
      </w:tr>
      <w:tr>
        <w:tc>
          <w:tcPr>
            <w:tcW w:type="dxa" w:w="1928"/>
          </w:tcPr>
          <w:p>
            <w:r>
              <w:t>/api/docs/swagger/</w:t>
            </w:r>
          </w:p>
        </w:tc>
        <w:tc>
          <w:tcPr>
            <w:tcW w:type="dxa" w:w="3742"/>
          </w:tcPr>
          <w:p>
            <w:r>
              <w:t>—</w:t>
            </w:r>
          </w:p>
        </w:tc>
        <w:tc>
          <w:tcPr>
            <w:tcW w:type="dxa" w:w="3402"/>
          </w:tcPr>
          <w:p>
            <w:r>
              <w:t>200 · 0.03초 (공개)</w:t>
            </w:r>
          </w:p>
        </w:tc>
      </w:tr>
      <w:tr>
        <w:tc>
          <w:tcPr>
            <w:tcW w:type="dxa" w:w="1928"/>
          </w:tcPr>
          <w:p>
            <w:r>
              <w:t>/api/schema/</w:t>
            </w:r>
          </w:p>
        </w:tc>
        <w:tc>
          <w:tcPr>
            <w:tcW w:type="dxa" w:w="3742"/>
          </w:tcPr>
          <w:p>
            <w:r>
              <w:t>—</w:t>
            </w:r>
          </w:p>
        </w:tc>
        <w:tc>
          <w:tcPr>
            <w:tcW w:type="dxa" w:w="3402"/>
          </w:tcPr>
          <w:p>
            <w:r>
              <w:t>200 · 0.17초 (공개)</w:t>
            </w:r>
          </w:p>
        </w:tc>
      </w:tr>
      <w:tr>
        <w:tc>
          <w:tcPr>
            <w:tcW w:type="dxa" w:w="1928"/>
          </w:tcPr>
          <w:p>
            <w:r>
              <w:t>/admin/login/</w:t>
            </w:r>
          </w:p>
        </w:tc>
        <w:tc>
          <w:tcPr>
            <w:tcW w:type="dxa" w:w="3742"/>
          </w:tcPr>
          <w:p>
            <w:r>
              <w:t>—</w:t>
            </w:r>
          </w:p>
        </w:tc>
        <w:tc>
          <w:tcPr>
            <w:tcW w:type="dxa" w:w="3402"/>
          </w:tcPr>
          <w:p>
            <w:r>
              <w:t>200 · 0.05초 (공개)</w:t>
            </w:r>
          </w:p>
        </w:tc>
      </w:tr>
    </w:tbl>
    <w:p>
      <w:r>
        <w:rPr>
          <w:rFonts w:ascii="맑은 고딕" w:hAnsi="맑은 고딕" w:eastAsia="맑은 고딕"/>
          <w:b w:val="0"/>
          <w:sz w:val="20"/>
        </w:rPr>
      </w:r>
    </w:p>
    <w:p>
      <w:r>
        <w:rPr>
          <w:rFonts w:ascii="맑은 고딕" w:hAnsi="맑은 고딕" w:eastAsia="맑은 고딕"/>
          <w:b w:val="0"/>
          <w:sz w:val="20"/>
        </w:rPr>
        <w:t>③ 프록시 지연 (csrf 5회, 초): 프록시 0.80 / 0.80 / 0.77 / 0.80 / 0.79 (평균 0.79) — 직접 0.03 / 0.03 / 0.02 / 0.08 / 0.03 (평균 0.04). 응답 헤더 x-vercel-id가 icn1(서울 엣지) → iad1(워싱턴) 경로를 가리켜, 프록시 함수가 미국 동부에서 실행되는 것으로 보인다.</w:t>
      </w:r>
    </w:p>
    <w:p>
      <w:pPr>
        <w:pStyle w:val="Heading2"/>
      </w:pPr>
      <w:r>
        <w:t>4.3 API 조회 테스트 결과 (운영 실데이터, 읽기 전용)</w:t>
      </w:r>
    </w:p>
    <w:p>
      <w:r>
        <w:rPr>
          <w:rFonts w:ascii="맑은 고딕" w:hAnsi="맑은 고딕" w:eastAsia="맑은 고딕"/>
          <w:b w:val="0"/>
          <w:sz w:val="20"/>
        </w:rPr>
        <w:t>PM(사용자 id 1)과 일반 멤버(사용자 id 203) 계정으로 GET API 28종을 조회한 결과 56/56건이 기대한 응답 코드와 일치했고 5xx는 0건이었다. 표의 값은 응답 코드 · 소요 시간 · 응답 크기이며, 시간은 로컬→RDS 조회 기준이다.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37"/>
            <w:shd w:val="clear" w:fill="1F3864"/>
          </w:tcPr>
          <w:p>
            <w:r>
              <w:t>API</w:t>
            </w:r>
          </w:p>
        </w:tc>
        <w:tc>
          <w:tcPr>
            <w:tcW w:type="dxa" w:w="737"/>
            <w:shd w:val="clear" w:fill="1F3864"/>
          </w:tcPr>
          <w:p>
            <w:r>
              <w:t>PM</w:t>
            </w:r>
          </w:p>
        </w:tc>
        <w:tc>
          <w:tcPr>
            <w:tcW w:type="dxa" w:w="4195"/>
            <w:shd w:val="clear" w:fill="1F3864"/>
          </w:tcPr>
          <w:p>
            <w:r>
              <w:t>일반 멤버</w:t>
            </w:r>
          </w:p>
        </w:tc>
        <w:tc>
          <w:tcPr>
            <w:tcW w:type="dxa" w:w="3402"/>
            <w:shd w:val="clear" w:fill="1F3864"/>
          </w:tcPr>
          <w:p>
            <w:r>
              <w:t>비고</w:t>
            </w:r>
          </w:p>
        </w:tc>
      </w:tr>
      <w:tr>
        <w:tc>
          <w:tcPr>
            <w:tcW w:type="dxa" w:w="737"/>
          </w:tcPr>
          <w:p>
            <w:r>
              <w:t>공통 코드 목록</w:t>
            </w:r>
          </w:p>
        </w:tc>
        <w:tc>
          <w:tcPr>
            <w:tcW w:type="dxa" w:w="737"/>
          </w:tcPr>
          <w:p>
            <w:r>
              <w:t>200 · 1213ms · 27KB</w:t>
            </w:r>
          </w:p>
        </w:tc>
        <w:tc>
          <w:tcPr>
            <w:tcW w:type="dxa" w:w="4195"/>
          </w:tcPr>
          <w:p>
            <w:r>
              <w:t>200 · 513ms · 27KB</w:t>
            </w:r>
          </w:p>
        </w:tc>
        <w:tc>
          <w:tcPr>
            <w:tcW w:type="dxa" w:w="3402"/>
          </w:tcPr>
          <w:p>
            <w:r>
              <w:t>인증 없이도 조회 가능, 캐시 없음</w:t>
            </w:r>
          </w:p>
        </w:tc>
      </w:tr>
      <w:tr>
        <w:tc>
          <w:tcPr>
            <w:tcW w:type="dxa" w:w="737"/>
          </w:tcPr>
          <w:p>
            <w:r>
              <w:t>대시보드 개요</w:t>
            </w:r>
          </w:p>
        </w:tc>
        <w:tc>
          <w:tcPr>
            <w:tcW w:type="dxa" w:w="737"/>
          </w:tcPr>
          <w:p>
            <w:r>
              <w:t>200 · 301ms · 6KB</w:t>
            </w:r>
          </w:p>
        </w:tc>
        <w:tc>
          <w:tcPr>
            <w:tcW w:type="dxa" w:w="4195"/>
          </w:tcPr>
          <w:p>
            <w:r>
              <w:t>200 · 52ms · 2KB</w:t>
            </w:r>
          </w:p>
        </w:tc>
        <w:tc>
          <w:tcPr>
            <w:tcW w:type="dxa" w:w="3402"/>
          </w:tcPr>
          <w:p>
            <w:r/>
          </w:p>
        </w:tc>
      </w:tr>
      <w:tr>
        <w:tc>
          <w:tcPr>
            <w:tcW w:type="dxa" w:w="737"/>
          </w:tcPr>
          <w:p>
            <w:r>
              <w:t>대시보드 분석(PM 전용)</w:t>
            </w:r>
          </w:p>
        </w:tc>
        <w:tc>
          <w:tcPr>
            <w:tcW w:type="dxa" w:w="737"/>
          </w:tcPr>
          <w:p>
            <w:r>
              <w:t>200 · 180ms · 3KB</w:t>
            </w:r>
          </w:p>
        </w:tc>
        <w:tc>
          <w:tcPr>
            <w:tcW w:type="dxa" w:w="4195"/>
          </w:tcPr>
          <w:p>
            <w:r>
              <w:t>403 · 1ms · 60B</w:t>
            </w:r>
          </w:p>
        </w:tc>
        <w:tc>
          <w:tcPr>
            <w:tcW w:type="dxa" w:w="3402"/>
          </w:tcPr>
          <w:p>
            <w:r/>
          </w:p>
        </w:tc>
      </w:tr>
      <w:tr>
        <w:tc>
          <w:tcPr>
            <w:tcW w:type="dxa" w:w="737"/>
          </w:tcPr>
          <w:p>
            <w:r>
              <w:t>프로젝트 목록</w:t>
            </w:r>
          </w:p>
        </w:tc>
        <w:tc>
          <w:tcPr>
            <w:tcW w:type="dxa" w:w="737"/>
          </w:tcPr>
          <w:p>
            <w:r>
              <w:t>200 · 151ms · 9KB</w:t>
            </w:r>
          </w:p>
        </w:tc>
        <w:tc>
          <w:tcPr>
            <w:tcW w:type="dxa" w:w="4195"/>
          </w:tcPr>
          <w:p>
            <w:r>
              <w:t>200 · 143ms · 9KB</w:t>
            </w:r>
          </w:p>
        </w:tc>
        <w:tc>
          <w:tcPr>
            <w:tcW w:type="dxa" w:w="3402"/>
          </w:tcPr>
          <w:p>
            <w:r/>
          </w:p>
        </w:tc>
      </w:tr>
      <w:tr>
        <w:tc>
          <w:tcPr>
            <w:tcW w:type="dxa" w:w="737"/>
          </w:tcPr>
          <w:p>
            <w:r>
              <w:t>프로젝트 상세</w:t>
            </w:r>
          </w:p>
        </w:tc>
        <w:tc>
          <w:tcPr>
            <w:tcW w:type="dxa" w:w="737"/>
          </w:tcPr>
          <w:p>
            <w:r>
              <w:t>200 · 8ms · 228B</w:t>
            </w:r>
          </w:p>
        </w:tc>
        <w:tc>
          <w:tcPr>
            <w:tcW w:type="dxa" w:w="4195"/>
          </w:tcPr>
          <w:p>
            <w:r>
              <w:t>200 · 7ms · 228B</w:t>
            </w:r>
          </w:p>
        </w:tc>
        <w:tc>
          <w:tcPr>
            <w:tcW w:type="dxa" w:w="3402"/>
          </w:tcPr>
          <w:p>
            <w:r/>
          </w:p>
        </w:tc>
      </w:tr>
      <w:tr>
        <w:tc>
          <w:tcPr>
            <w:tcW w:type="dxa" w:w="737"/>
          </w:tcPr>
          <w:p>
            <w:r>
              <w:t>프로젝트 이력</w:t>
            </w:r>
          </w:p>
        </w:tc>
        <w:tc>
          <w:tcPr>
            <w:tcW w:type="dxa" w:w="737"/>
          </w:tcPr>
          <w:p>
            <w:r>
              <w:t>200 · 39ms · 21KB</w:t>
            </w:r>
          </w:p>
        </w:tc>
        <w:tc>
          <w:tcPr>
            <w:tcW w:type="dxa" w:w="4195"/>
          </w:tcPr>
          <w:p>
            <w:r>
              <w:t>200 · 33ms · 21KB</w:t>
            </w:r>
          </w:p>
        </w:tc>
        <w:tc>
          <w:tcPr>
            <w:tcW w:type="dxa" w:w="3402"/>
          </w:tcPr>
          <w:p>
            <w:r/>
          </w:p>
        </w:tc>
      </w:tr>
      <w:tr>
        <w:tc>
          <w:tcPr>
            <w:tcW w:type="dxa" w:w="737"/>
          </w:tcPr>
          <w:p>
            <w:r>
              <w:t>회의록 목록</w:t>
            </w:r>
          </w:p>
        </w:tc>
        <w:tc>
          <w:tcPr>
            <w:tcW w:type="dxa" w:w="737"/>
          </w:tcPr>
          <w:p>
            <w:r>
              <w:t>200 · 855ms · 5.1MB</w:t>
            </w:r>
          </w:p>
        </w:tc>
        <w:tc>
          <w:tcPr>
            <w:tcW w:type="dxa" w:w="4195"/>
          </w:tcPr>
          <w:p>
            <w:r>
              <w:t>200 · 879ms · 5.1MB</w:t>
            </w:r>
          </w:p>
        </w:tc>
        <w:tc>
          <w:tcPr>
            <w:tcW w:type="dxa" w:w="3402"/>
          </w:tcPr>
          <w:p>
            <w:r>
              <w:t>본문 포함 71건, 페이지네이션 없음</w:t>
            </w:r>
          </w:p>
        </w:tc>
      </w:tr>
      <w:tr>
        <w:tc>
          <w:tcPr>
            <w:tcW w:type="dxa" w:w="737"/>
          </w:tcPr>
          <w:p>
            <w:r>
              <w:t>회의록 상세(작성자·PM)</w:t>
            </w:r>
          </w:p>
        </w:tc>
        <w:tc>
          <w:tcPr>
            <w:tcW w:type="dxa" w:w="737"/>
          </w:tcPr>
          <w:p>
            <w:r>
              <w:t>200 · 15ms · 93KB</w:t>
            </w:r>
          </w:p>
        </w:tc>
        <w:tc>
          <w:tcPr>
            <w:tcW w:type="dxa" w:w="4195"/>
          </w:tcPr>
          <w:p>
            <w:r>
              <w:t>403 · 237ms · 60B</w:t>
            </w:r>
          </w:p>
        </w:tc>
        <w:tc>
          <w:tcPr>
            <w:tcW w:type="dxa" w:w="3402"/>
          </w:tcPr>
          <w:p>
            <w:r/>
          </w:p>
        </w:tc>
      </w:tr>
      <w:tr>
        <w:tc>
          <w:tcPr>
            <w:tcW w:type="dxa" w:w="737"/>
          </w:tcPr>
          <w:p>
            <w:r>
              <w:t>기획서 목록</w:t>
            </w:r>
          </w:p>
        </w:tc>
        <w:tc>
          <w:tcPr>
            <w:tcW w:type="dxa" w:w="737"/>
          </w:tcPr>
          <w:p>
            <w:r>
              <w:t>200 · 228ms · 1.3MB</w:t>
            </w:r>
          </w:p>
        </w:tc>
        <w:tc>
          <w:tcPr>
            <w:tcW w:type="dxa" w:w="4195"/>
          </w:tcPr>
          <w:p>
            <w:r>
              <w:t>200 · 275ms · 1.3MB</w:t>
            </w:r>
          </w:p>
        </w:tc>
        <w:tc>
          <w:tcPr>
            <w:tcW w:type="dxa" w:w="3402"/>
          </w:tcPr>
          <w:p>
            <w:r>
              <w:t>87건 전체</w:t>
            </w:r>
          </w:p>
        </w:tc>
      </w:tr>
      <w:tr>
        <w:tc>
          <w:tcPr>
            <w:tcW w:type="dxa" w:w="737"/>
          </w:tcPr>
          <w:p>
            <w:r>
              <w:t>기획서 상세(작성자·PM)</w:t>
            </w:r>
          </w:p>
        </w:tc>
        <w:tc>
          <w:tcPr>
            <w:tcW w:type="dxa" w:w="737"/>
          </w:tcPr>
          <w:p>
            <w:r>
              <w:t>200 · 6ms · 13KB</w:t>
            </w:r>
          </w:p>
        </w:tc>
        <w:tc>
          <w:tcPr>
            <w:tcW w:type="dxa" w:w="4195"/>
          </w:tcPr>
          <w:p>
            <w:r>
              <w:t>403 · 15ms · 60B</w:t>
            </w:r>
          </w:p>
        </w:tc>
        <w:tc>
          <w:tcPr>
            <w:tcW w:type="dxa" w:w="3402"/>
          </w:tcPr>
          <w:p>
            <w:r/>
          </w:p>
        </w:tc>
      </w:tr>
      <w:tr>
        <w:tc>
          <w:tcPr>
            <w:tcW w:type="dxa" w:w="737"/>
          </w:tcPr>
          <w:p>
            <w:r>
              <w:t>기획서 검증 보고서(보고서 있음)</w:t>
            </w:r>
          </w:p>
        </w:tc>
        <w:tc>
          <w:tcPr>
            <w:tcW w:type="dxa" w:w="737"/>
          </w:tcPr>
          <w:p>
            <w:r>
              <w:t>200 · 10ms · 11KB</w:t>
            </w:r>
          </w:p>
        </w:tc>
        <w:tc>
          <w:tcPr>
            <w:tcW w:type="dxa" w:w="4195"/>
          </w:tcPr>
          <w:p>
            <w:r>
              <w:t>403 · 8ms · 76B</w:t>
            </w:r>
          </w:p>
        </w:tc>
        <w:tc>
          <w:tcPr>
            <w:tcW w:type="dxa" w:w="3402"/>
          </w:tcPr>
          <w:p>
            <w:r/>
          </w:p>
        </w:tc>
      </w:tr>
      <w:tr>
        <w:tc>
          <w:tcPr>
            <w:tcW w:type="dxa" w:w="737"/>
          </w:tcPr>
          <w:p>
            <w:r>
              <w:t>기획서 검증 보고서(보고서 없음)</w:t>
            </w:r>
          </w:p>
        </w:tc>
        <w:tc>
          <w:tcPr>
            <w:tcW w:type="dxa" w:w="737"/>
          </w:tcPr>
          <w:p>
            <w:r>
              <w:t>404 · 9ms · 56B</w:t>
            </w:r>
          </w:p>
        </w:tc>
        <w:tc>
          <w:tcPr>
            <w:tcW w:type="dxa" w:w="4195"/>
          </w:tcPr>
          <w:p>
            <w:r>
              <w:t>403 · 8ms · 76B</w:t>
            </w:r>
          </w:p>
        </w:tc>
        <w:tc>
          <w:tcPr>
            <w:tcW w:type="dxa" w:w="3402"/>
          </w:tcPr>
          <w:p>
            <w:r/>
          </w:p>
        </w:tc>
      </w:tr>
      <w:tr>
        <w:tc>
          <w:tcPr>
            <w:tcW w:type="dxa" w:w="737"/>
          </w:tcPr>
          <w:p>
            <w:r>
              <w:t>요구사항정의서 목록</w:t>
            </w:r>
          </w:p>
        </w:tc>
        <w:tc>
          <w:tcPr>
            <w:tcW w:type="dxa" w:w="737"/>
          </w:tcPr>
          <w:p>
            <w:r>
              <w:t>200 · 2239ms · 536KB</w:t>
            </w:r>
          </w:p>
        </w:tc>
        <w:tc>
          <w:tcPr>
            <w:tcW w:type="dxa" w:w="4195"/>
          </w:tcPr>
          <w:p>
            <w:r>
              <w:t>200 · 2000ms · 536KB</w:t>
            </w:r>
          </w:p>
        </w:tc>
        <w:tc>
          <w:tcPr>
            <w:tcW w:type="dxa" w:w="3402"/>
          </w:tcPr>
          <w:p>
            <w:r>
              <w:t>가장 느림(2.2초)</w:t>
            </w:r>
          </w:p>
        </w:tc>
      </w:tr>
      <w:tr>
        <w:tc>
          <w:tcPr>
            <w:tcW w:type="dxa" w:w="737"/>
          </w:tcPr>
          <w:p>
            <w:r>
              <w:t>요구사항정의서 상세</w:t>
            </w:r>
          </w:p>
        </w:tc>
        <w:tc>
          <w:tcPr>
            <w:tcW w:type="dxa" w:w="737"/>
          </w:tcPr>
          <w:p>
            <w:r>
              <w:t>200 · 15ms · 8KB</w:t>
            </w:r>
          </w:p>
        </w:tc>
        <w:tc>
          <w:tcPr>
            <w:tcW w:type="dxa" w:w="4195"/>
          </w:tcPr>
          <w:p>
            <w:r>
              <w:t>403 · 16ms · 60B</w:t>
            </w:r>
          </w:p>
        </w:tc>
        <w:tc>
          <w:tcPr>
            <w:tcW w:type="dxa" w:w="3402"/>
          </w:tcPr>
          <w:p>
            <w:r/>
          </w:p>
        </w:tc>
      </w:tr>
      <w:tr>
        <w:tc>
          <w:tcPr>
            <w:tcW w:type="dxa" w:w="737"/>
          </w:tcPr>
          <w:p>
            <w:r>
              <w:t>요구사항정의서 검증 보고서</w:t>
            </w:r>
          </w:p>
        </w:tc>
        <w:tc>
          <w:tcPr>
            <w:tcW w:type="dxa" w:w="737"/>
          </w:tcPr>
          <w:p>
            <w:r>
              <w:t>404 · 11ms · 56B</w:t>
            </w:r>
          </w:p>
        </w:tc>
        <w:tc>
          <w:tcPr>
            <w:tcW w:type="dxa" w:w="4195"/>
          </w:tcPr>
          <w:p>
            <w:r>
              <w:t>403 · 9ms · 76B</w:t>
            </w:r>
          </w:p>
        </w:tc>
        <w:tc>
          <w:tcPr>
            <w:tcW w:type="dxa" w:w="3402"/>
          </w:tcPr>
          <w:p>
            <w:r/>
          </w:p>
        </w:tc>
      </w:tr>
      <w:tr>
        <w:tc>
          <w:tcPr>
            <w:tcW w:type="dxa" w:w="737"/>
          </w:tcPr>
          <w:p>
            <w:r>
              <w:t>요구사항 항목 목록</w:t>
            </w:r>
          </w:p>
        </w:tc>
        <w:tc>
          <w:tcPr>
            <w:tcW w:type="dxa" w:w="737"/>
          </w:tcPr>
          <w:p>
            <w:r>
              <w:t>200 · 28ms · 523KB</w:t>
            </w:r>
          </w:p>
        </w:tc>
        <w:tc>
          <w:tcPr>
            <w:tcW w:type="dxa" w:w="4195"/>
          </w:tcPr>
          <w:p>
            <w:r>
              <w:t>200 · 28ms · 523KB</w:t>
            </w:r>
          </w:p>
        </w:tc>
        <w:tc>
          <w:tcPr>
            <w:tcW w:type="dxa" w:w="3402"/>
          </w:tcPr>
          <w:p>
            <w:r/>
          </w:p>
        </w:tc>
      </w:tr>
      <w:tr>
        <w:tc>
          <w:tcPr>
            <w:tcW w:type="dxa" w:w="737"/>
          </w:tcPr>
          <w:p>
            <w:r>
              <w:t>요구사항 항목 상세</w:t>
            </w:r>
          </w:p>
        </w:tc>
        <w:tc>
          <w:tcPr>
            <w:tcW w:type="dxa" w:w="737"/>
          </w:tcPr>
          <w:p>
            <w:r>
              <w:t>200 · 5ms · 765B</w:t>
            </w:r>
          </w:p>
        </w:tc>
        <w:tc>
          <w:tcPr>
            <w:tcW w:type="dxa" w:w="4195"/>
          </w:tcPr>
          <w:p>
            <w:r>
              <w:t>200 · 5ms · 765B</w:t>
            </w:r>
          </w:p>
        </w:tc>
        <w:tc>
          <w:tcPr>
            <w:tcW w:type="dxa" w:w="3402"/>
          </w:tcPr>
          <w:p>
            <w:r/>
          </w:p>
        </w:tc>
      </w:tr>
      <w:tr>
        <w:tc>
          <w:tcPr>
            <w:tcW w:type="dxa" w:w="737"/>
          </w:tcPr>
          <w:p>
            <w:r>
              <w:t>업무 초안 조회(PM 전용)</w:t>
            </w:r>
          </w:p>
        </w:tc>
        <w:tc>
          <w:tcPr>
            <w:tcW w:type="dxa" w:w="737"/>
          </w:tcPr>
          <w:p>
            <w:r>
              <w:t>200 · 8ms · 19B</w:t>
            </w:r>
          </w:p>
        </w:tc>
        <w:tc>
          <w:tcPr>
            <w:tcW w:type="dxa" w:w="4195"/>
          </w:tcPr>
          <w:p>
            <w:r>
              <w:t>403 · 1ms · 60B</w:t>
            </w:r>
          </w:p>
        </w:tc>
        <w:tc>
          <w:tcPr>
            <w:tcW w:type="dxa" w:w="3402"/>
          </w:tcPr>
          <w:p>
            <w:r/>
          </w:p>
        </w:tc>
      </w:tr>
      <w:tr>
        <w:tc>
          <w:tcPr>
            <w:tcW w:type="dxa" w:w="737"/>
          </w:tcPr>
          <w:p>
            <w:r>
              <w:t>업무 목록</w:t>
            </w:r>
          </w:p>
        </w:tc>
        <w:tc>
          <w:tcPr>
            <w:tcW w:type="dxa" w:w="737"/>
          </w:tcPr>
          <w:p>
            <w:r>
              <w:t>200 · 898ms · 198KB</w:t>
            </w:r>
          </w:p>
        </w:tc>
        <w:tc>
          <w:tcPr>
            <w:tcW w:type="dxa" w:w="4195"/>
          </w:tcPr>
          <w:p>
            <w:r>
              <w:t>200 · 867ms · 198KB</w:t>
            </w:r>
          </w:p>
        </w:tc>
        <w:tc>
          <w:tcPr>
            <w:tcW w:type="dxa" w:w="3402"/>
          </w:tcPr>
          <w:p>
            <w:r>
              <w:t>백로그 제외 125건</w:t>
            </w:r>
          </w:p>
        </w:tc>
      </w:tr>
      <w:tr>
        <w:tc>
          <w:tcPr>
            <w:tcW w:type="dxa" w:w="737"/>
          </w:tcPr>
          <w:p>
            <w:r>
              <w:t>업무 목록(프로젝트 필터)</w:t>
            </w:r>
          </w:p>
        </w:tc>
        <w:tc>
          <w:tcPr>
            <w:tcW w:type="dxa" w:w="737"/>
          </w:tcPr>
          <w:p>
            <w:r>
              <w:t>200 · 75ms · 15KB</w:t>
            </w:r>
          </w:p>
        </w:tc>
        <w:tc>
          <w:tcPr>
            <w:tcW w:type="dxa" w:w="4195"/>
          </w:tcPr>
          <w:p>
            <w:r>
              <w:t>200 · 78ms · 15KB</w:t>
            </w:r>
          </w:p>
        </w:tc>
        <w:tc>
          <w:tcPr>
            <w:tcW w:type="dxa" w:w="3402"/>
          </w:tcPr>
          <w:p>
            <w:r/>
          </w:p>
        </w:tc>
      </w:tr>
      <w:tr>
        <w:tc>
          <w:tcPr>
            <w:tcW w:type="dxa" w:w="737"/>
          </w:tcPr>
          <w:p>
            <w:r>
              <w:t>업무 상세</w:t>
            </w:r>
          </w:p>
        </w:tc>
        <w:tc>
          <w:tcPr>
            <w:tcW w:type="dxa" w:w="737"/>
          </w:tcPr>
          <w:p>
            <w:r>
              <w:t>200 · 15ms · 2KB</w:t>
            </w:r>
          </w:p>
        </w:tc>
        <w:tc>
          <w:tcPr>
            <w:tcW w:type="dxa" w:w="4195"/>
          </w:tcPr>
          <w:p>
            <w:r>
              <w:t>200 · 13ms · 2KB</w:t>
            </w:r>
          </w:p>
        </w:tc>
        <w:tc>
          <w:tcPr>
            <w:tcW w:type="dxa" w:w="3402"/>
          </w:tcPr>
          <w:p>
            <w:r/>
          </w:p>
        </w:tc>
      </w:tr>
      <w:tr>
        <w:tc>
          <w:tcPr>
            <w:tcW w:type="dxa" w:w="737"/>
          </w:tcPr>
          <w:p>
            <w:r>
              <w:t>알림 목록</w:t>
            </w:r>
          </w:p>
        </w:tc>
        <w:tc>
          <w:tcPr>
            <w:tcW w:type="dxa" w:w="737"/>
          </w:tcPr>
          <w:p>
            <w:r>
              <w:t>200 · 9ms · 22KB</w:t>
            </w:r>
          </w:p>
        </w:tc>
        <w:tc>
          <w:tcPr>
            <w:tcW w:type="dxa" w:w="4195"/>
          </w:tcPr>
          <w:p>
            <w:r>
              <w:t>200 · 4ms · 1KB</w:t>
            </w:r>
          </w:p>
        </w:tc>
        <w:tc>
          <w:tcPr>
            <w:tcW w:type="dxa" w:w="3402"/>
          </w:tcPr>
          <w:p>
            <w:r/>
          </w:p>
        </w:tc>
      </w:tr>
      <w:tr>
        <w:tc>
          <w:tcPr>
            <w:tcW w:type="dxa" w:w="737"/>
          </w:tcPr>
          <w:p>
            <w:r>
              <w:t>사용자 목록</w:t>
            </w:r>
          </w:p>
        </w:tc>
        <w:tc>
          <w:tcPr>
            <w:tcW w:type="dxa" w:w="737"/>
          </w:tcPr>
          <w:p>
            <w:r>
              <w:t>200 · 79ms · 185KB</w:t>
            </w:r>
          </w:p>
        </w:tc>
        <w:tc>
          <w:tcPr>
            <w:tcW w:type="dxa" w:w="4195"/>
          </w:tcPr>
          <w:p>
            <w:r>
              <w:t>200 · 52ms · 185KB</w:t>
            </w:r>
          </w:p>
        </w:tc>
        <w:tc>
          <w:tcPr>
            <w:tcW w:type="dxa" w:w="3402"/>
          </w:tcPr>
          <w:p>
            <w:r>
              <w:t>멤버에게도 전 필드 노출(PM과 동일 크기)</w:t>
            </w:r>
          </w:p>
        </w:tc>
      </w:tr>
      <w:tr>
        <w:tc>
          <w:tcPr>
            <w:tcW w:type="dxa" w:w="737"/>
          </w:tcPr>
          <w:p>
            <w:r>
              <w:t>사용자 목록(간략)</w:t>
            </w:r>
          </w:p>
        </w:tc>
        <w:tc>
          <w:tcPr>
            <w:tcW w:type="dxa" w:w="737"/>
          </w:tcPr>
          <w:p>
            <w:r>
              <w:t>200 · 7ms · 9KB</w:t>
            </w:r>
          </w:p>
        </w:tc>
        <w:tc>
          <w:tcPr>
            <w:tcW w:type="dxa" w:w="4195"/>
          </w:tcPr>
          <w:p>
            <w:r>
              <w:t>200 · 7ms · 9KB</w:t>
            </w:r>
          </w:p>
        </w:tc>
        <w:tc>
          <w:tcPr>
            <w:tcW w:type="dxa" w:w="3402"/>
          </w:tcPr>
          <w:p>
            <w:r/>
          </w:p>
        </w:tc>
      </w:tr>
      <w:tr>
        <w:tc>
          <w:tcPr>
            <w:tcW w:type="dxa" w:w="737"/>
          </w:tcPr>
          <w:p>
            <w:r>
              <w:t>사용자 상세</w:t>
            </w:r>
          </w:p>
        </w:tc>
        <w:tc>
          <w:tcPr>
            <w:tcW w:type="dxa" w:w="737"/>
          </w:tcPr>
          <w:p>
            <w:r>
              <w:t>200 · 58ms · 2KB</w:t>
            </w:r>
          </w:p>
        </w:tc>
        <w:tc>
          <w:tcPr>
            <w:tcW w:type="dxa" w:w="4195"/>
          </w:tcPr>
          <w:p>
            <w:r>
              <w:t>403 · 1ms · 60B</w:t>
            </w:r>
          </w:p>
        </w:tc>
        <w:tc>
          <w:tcPr>
            <w:tcW w:type="dxa" w:w="3402"/>
          </w:tcPr>
          <w:p>
            <w:r/>
          </w:p>
        </w:tc>
      </w:tr>
      <w:tr>
        <w:tc>
          <w:tcPr>
            <w:tcW w:type="dxa" w:w="737"/>
          </w:tcPr>
          <w:p>
            <w:r>
              <w:t>내 정보</w:t>
            </w:r>
          </w:p>
        </w:tc>
        <w:tc>
          <w:tcPr>
            <w:tcW w:type="dxa" w:w="737"/>
          </w:tcPr>
          <w:p>
            <w:r>
              <w:t>200 · 7ms · 434B</w:t>
            </w:r>
          </w:p>
        </w:tc>
        <w:tc>
          <w:tcPr>
            <w:tcW w:type="dxa" w:w="4195"/>
          </w:tcPr>
          <w:p>
            <w:r>
              <w:t>200 · 59ms · 2KB</w:t>
            </w:r>
          </w:p>
        </w:tc>
        <w:tc>
          <w:tcPr>
            <w:tcW w:type="dxa" w:w="3402"/>
          </w:tcPr>
          <w:p>
            <w:r/>
          </w:p>
        </w:tc>
      </w:tr>
      <w:tr>
        <w:tc>
          <w:tcPr>
            <w:tcW w:type="dxa" w:w="737"/>
          </w:tcPr>
          <w:p>
            <w:r>
              <w:t>내 기술 스택</w:t>
            </w:r>
          </w:p>
        </w:tc>
        <w:tc>
          <w:tcPr>
            <w:tcW w:type="dxa" w:w="737"/>
          </w:tcPr>
          <w:p>
            <w:r>
              <w:t>200 · 4ms · 2B</w:t>
            </w:r>
          </w:p>
        </w:tc>
        <w:tc>
          <w:tcPr>
            <w:tcW w:type="dxa" w:w="4195"/>
          </w:tcPr>
          <w:p>
            <w:r>
              <w:t>200 · 5ms · 519B</w:t>
            </w:r>
          </w:p>
        </w:tc>
        <w:tc>
          <w:tcPr>
            <w:tcW w:type="dxa" w:w="3402"/>
          </w:tcPr>
          <w:p>
            <w:r/>
          </w:p>
        </w:tc>
      </w:tr>
      <w:tr>
        <w:tc>
          <w:tcPr>
            <w:tcW w:type="dxa" w:w="737"/>
          </w:tcPr>
          <w:p>
            <w:r>
              <w:t>내 자격증</w:t>
            </w:r>
          </w:p>
        </w:tc>
        <w:tc>
          <w:tcPr>
            <w:tcW w:type="dxa" w:w="737"/>
          </w:tcPr>
          <w:p>
            <w:r>
              <w:t>200 · 4ms · 2B</w:t>
            </w:r>
          </w:p>
        </w:tc>
        <w:tc>
          <w:tcPr>
            <w:tcW w:type="dxa" w:w="4195"/>
          </w:tcPr>
          <w:p>
            <w:r>
              <w:t>200 · 5ms · 582B</w:t>
            </w:r>
          </w:p>
        </w:tc>
        <w:tc>
          <w:tcPr>
            <w:tcW w:type="dxa" w:w="3402"/>
          </w:tcPr>
          <w:p>
            <w:r/>
          </w:p>
        </w:tc>
      </w:tr>
    </w:tbl>
    <w:p>
      <w:r>
        <w:rPr>
          <w:rFonts w:ascii="맑은 고딕" w:hAnsi="맑은 고딕" w:eastAsia="맑은 고딕"/>
          <w:b w:val="0"/>
          <w:sz w:val="20"/>
        </w:rPr>
      </w:r>
    </w:p>
    <w:p>
      <w:pPr>
        <w:pStyle w:val="Heading2"/>
      </w:pPr>
      <w:r>
        <w:t>4.4 운영 DB 데이터 정합성 결과</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fill="1F3864"/>
          </w:tcPr>
          <w:p>
            <w:r>
              <w:t>검사 항목</w:t>
            </w:r>
          </w:p>
        </w:tc>
        <w:tc>
          <w:tcPr>
            <w:tcW w:type="dxa" w:w="3742"/>
            <w:shd w:val="clear" w:fill="1F3864"/>
          </w:tcPr>
          <w:p>
            <w:r>
              <w:t>결과</w:t>
            </w:r>
          </w:p>
        </w:tc>
        <w:tc>
          <w:tcPr>
            <w:tcW w:type="dxa" w:w="3402"/>
            <w:shd w:val="clear" w:fill="1F3864"/>
          </w:tcPr>
          <w:p>
            <w:r>
              <w:t>판정</w:t>
            </w:r>
          </w:p>
        </w:tc>
      </w:tr>
      <w:tr>
        <w:tc>
          <w:tcPr>
            <w:tcW w:type="dxa" w:w="1928"/>
          </w:tcPr>
          <w:p>
            <w:r>
              <w:t>회의록의 프로젝트 연결 / 작성자 / 본문</w:t>
            </w:r>
          </w:p>
        </w:tc>
        <w:tc>
          <w:tcPr>
            <w:tcW w:type="dxa" w:w="3742"/>
          </w:tcPr>
          <w:p>
            <w:r>
              <w:t>미연결 0 · 작성자 없음 0 · 본문 비어 있음 0 (71건)</w:t>
            </w:r>
          </w:p>
        </w:tc>
        <w:tc>
          <w:tcPr>
            <w:tcW w:type="dxa" w:w="3402"/>
          </w:tcPr>
          <w:p>
            <w:r>
              <w:t>통과</w:t>
            </w:r>
          </w:p>
        </w:tc>
      </w:tr>
      <w:tr>
        <w:tc>
          <w:tcPr>
            <w:tcW w:type="dxa" w:w="1928"/>
          </w:tcPr>
          <w:p>
            <w:r>
              <w:t>회의록 등록 이력(MEETING_REGISTERED) 누락</w:t>
            </w:r>
          </w:p>
        </w:tc>
        <w:tc>
          <w:tcPr>
            <w:tcW w:type="dxa" w:w="3742"/>
          </w:tcPr>
          <w:p>
            <w:r>
              <w:t>0건</w:t>
            </w:r>
          </w:p>
        </w:tc>
        <w:tc>
          <w:tcPr>
            <w:tcW w:type="dxa" w:w="3402"/>
          </w:tcPr>
          <w:p>
            <w:r>
              <w:t>통과</w:t>
            </w:r>
          </w:p>
        </w:tc>
      </w:tr>
      <w:tr>
        <w:tc>
          <w:tcPr>
            <w:tcW w:type="dxa" w:w="1928"/>
          </w:tcPr>
          <w:p>
            <w:r>
              <w:t>기획서 7개 섹션 비어 있음 / 부모 버전 고아 / 기간 역전</w:t>
            </w:r>
          </w:p>
        </w:tc>
        <w:tc>
          <w:tcPr>
            <w:tcW w:type="dxa" w:w="3742"/>
          </w:tcPr>
          <w:p>
            <w:r>
              <w:t>각 0건 (87건)</w:t>
            </w:r>
          </w:p>
        </w:tc>
        <w:tc>
          <w:tcPr>
            <w:tcW w:type="dxa" w:w="3402"/>
          </w:tcPr>
          <w:p>
            <w:r>
              <w:t>통과</w:t>
            </w:r>
          </w:p>
        </w:tc>
      </w:tr>
      <w:tr>
        <w:tc>
          <w:tcPr>
            <w:tcW w:type="dxa" w:w="1928"/>
          </w:tcPr>
          <w:p>
            <w:r>
              <w:t>승인·반려 기획서의 검토자 누락</w:t>
            </w:r>
          </w:p>
        </w:tc>
        <w:tc>
          <w:tcPr>
            <w:tcW w:type="dxa" w:w="3742"/>
          </w:tcPr>
          <w:p>
            <w:r>
              <w:t>0건</w:t>
            </w:r>
          </w:p>
        </w:tc>
        <w:tc>
          <w:tcPr>
            <w:tcW w:type="dxa" w:w="3402"/>
          </w:tcPr>
          <w:p>
            <w:r>
              <w:t>통과</w:t>
            </w:r>
          </w:p>
        </w:tc>
      </w:tr>
      <w:tr>
        <w:tc>
          <w:tcPr>
            <w:tcW w:type="dxa" w:w="1928"/>
          </w:tcPr>
          <w:p>
            <w:r>
              <w:t>요구사항정의서: 항목 없음 / 프로젝트 불일치</w:t>
            </w:r>
          </w:p>
        </w:tc>
        <w:tc>
          <w:tcPr>
            <w:tcW w:type="dxa" w:w="3742"/>
          </w:tcPr>
          <w:p>
            <w:r>
              <w:t>각 0건 (25건)</w:t>
            </w:r>
          </w:p>
        </w:tc>
        <w:tc>
          <w:tcPr>
            <w:tcW w:type="dxa" w:w="3402"/>
          </w:tcPr>
          <w:p>
            <w:r>
              <w:t>통과</w:t>
            </w:r>
          </w:p>
        </w:tc>
      </w:tr>
      <w:tr>
        <w:tc>
          <w:tcPr>
            <w:tcW w:type="dxa" w:w="1928"/>
          </w:tcPr>
          <w:p>
            <w:r>
              <w:t>요구사항 항목: 코드 중복 / 우선순위 누락</w:t>
            </w:r>
          </w:p>
        </w:tc>
        <w:tc>
          <w:tcPr>
            <w:tcW w:type="dxa" w:w="3742"/>
          </w:tcPr>
          <w:p>
            <w:r>
              <w:t>각 0건 (456건)</w:t>
            </w:r>
          </w:p>
        </w:tc>
        <w:tc>
          <w:tcPr>
            <w:tcW w:type="dxa" w:w="3402"/>
          </w:tcPr>
          <w:p>
            <w:r>
              <w:t>통과</w:t>
            </w:r>
          </w:p>
        </w:tc>
      </w:tr>
      <w:tr>
        <w:tc>
          <w:tcPr>
            <w:tcW w:type="dxa" w:w="1928"/>
          </w:tcPr>
          <w:p>
            <w:r>
              <w:t>업무: 완료인데 100% 미만 / 100%인데 미완료 / 진행 중인데 0% / 승인됨인데 0% 초과</w:t>
            </w:r>
          </w:p>
        </w:tc>
        <w:tc>
          <w:tcPr>
            <w:tcW w:type="dxa" w:w="3742"/>
          </w:tcPr>
          <w:p>
            <w:r>
              <w:t>각 0건 (250건)</w:t>
            </w:r>
          </w:p>
        </w:tc>
        <w:tc>
          <w:tcPr>
            <w:tcW w:type="dxa" w:w="3402"/>
          </w:tcPr>
          <w:p>
            <w:r>
              <w:t>통과</w:t>
            </w:r>
          </w:p>
        </w:tc>
      </w:tr>
      <w:tr>
        <w:tc>
          <w:tcPr>
            <w:tcW w:type="dxa" w:w="1928"/>
          </w:tcPr>
          <w:p>
            <w:r>
              <w:t>업무: 담당자 없음 / 일정 누락·역전 / 프로젝트 불일치 / 번호 중복</w:t>
            </w:r>
          </w:p>
        </w:tc>
        <w:tc>
          <w:tcPr>
            <w:tcW w:type="dxa" w:w="3742"/>
          </w:tcPr>
          <w:p>
            <w:r>
              <w:t>각 0건</w:t>
            </w:r>
          </w:p>
        </w:tc>
        <w:tc>
          <w:tcPr>
            <w:tcW w:type="dxa" w:w="3402"/>
          </w:tcPr>
          <w:p>
            <w:r>
              <w:t>통과</w:t>
            </w:r>
          </w:p>
        </w:tc>
      </w:tr>
      <w:tr>
        <w:tc>
          <w:tcPr>
            <w:tcW w:type="dxa" w:w="1928"/>
          </w:tcPr>
          <w:p>
            <w:r>
              <w:t>알림: 빈 메시지 / 링크 없음</w:t>
            </w:r>
          </w:p>
        </w:tc>
        <w:tc>
          <w:tcPr>
            <w:tcW w:type="dxa" w:w="3742"/>
          </w:tcPr>
          <w:p>
            <w:r>
              <w:t>각 0건 (842건)</w:t>
            </w:r>
          </w:p>
        </w:tc>
        <w:tc>
          <w:tcPr>
            <w:tcW w:type="dxa" w:w="3402"/>
          </w:tcPr>
          <w:p>
            <w:r>
              <w:t>통과</w:t>
            </w:r>
          </w:p>
        </w:tc>
      </w:tr>
      <w:tr>
        <w:tc>
          <w:tcPr>
            <w:tcW w:type="dxa" w:w="1928"/>
          </w:tcPr>
          <w:p>
            <w:r>
              <w:t>사용자 상태(is_busy)와 진행 업무 불일치</w:t>
            </w:r>
          </w:p>
        </w:tc>
        <w:tc>
          <w:tcPr>
            <w:tcW w:type="dxa" w:w="3742"/>
          </w:tcPr>
          <w:p>
            <w:r>
              <w:t>진행 업무 없는데 is_busy=True 26명, 진행 업무 있는데 False 9명</w:t>
            </w:r>
          </w:p>
        </w:tc>
        <w:tc>
          <w:tcPr>
            <w:tcW w:type="dxa" w:w="3402"/>
          </w:tcPr>
          <w:p>
            <w:r>
              <w:t>실패 — DEF-S07</w:t>
            </w:r>
          </w:p>
        </w:tc>
      </w:tr>
      <w:tr>
        <w:tc>
          <w:tcPr>
            <w:tcW w:type="dxa" w:w="1928"/>
          </w:tcPr>
          <w:p>
            <w:r>
              <w:t>퇴사자에게 배정된 미완료 업무</w:t>
            </w:r>
          </w:p>
        </w:tc>
        <w:tc>
          <w:tcPr>
            <w:tcW w:type="dxa" w:w="3742"/>
          </w:tcPr>
          <w:p>
            <w:r>
              <w:t>4건</w:t>
            </w:r>
          </w:p>
        </w:tc>
        <w:tc>
          <w:tcPr>
            <w:tcW w:type="dxa" w:w="3402"/>
          </w:tcPr>
          <w:p>
            <w:r>
              <w:t>확인 필요 — DEF-S08</w:t>
            </w:r>
          </w:p>
        </w:tc>
      </w:tr>
      <w:tr>
        <w:tc>
          <w:tcPr>
            <w:tcW w:type="dxa" w:w="1928"/>
          </w:tcPr>
          <w:p>
            <w:r>
              <w:t>부모 업무가 없는 하위 업무</w:t>
            </w:r>
          </w:p>
        </w:tc>
        <w:tc>
          <w:tcPr>
            <w:tcW w:type="dxa" w:w="3742"/>
          </w:tcPr>
          <w:p>
            <w:r>
              <w:t>38건 (프로젝트 46, RD71-SUBTASK-* → RD71-TASK-* 없음)</w:t>
            </w:r>
          </w:p>
        </w:tc>
        <w:tc>
          <w:tcPr>
            <w:tcW w:type="dxa" w:w="3402"/>
          </w:tcPr>
          <w:p>
            <w:r>
              <w:t>확인 필요 — DEF-S09</w:t>
            </w:r>
          </w:p>
        </w:tc>
      </w:tr>
      <w:tr>
        <w:tc>
          <w:tcPr>
            <w:tcW w:type="dxa" w:w="1928"/>
          </w:tcPr>
          <w:p>
            <w:r>
              <w:t>동일 제목 회의록 / 동일 이름 프로젝트</w:t>
            </w:r>
          </w:p>
        </w:tc>
        <w:tc>
          <w:tcPr>
            <w:tcW w:type="dxa" w:w="3742"/>
          </w:tcPr>
          <w:p>
            <w:r>
              <w:t>2쌍(프로젝트 46·82) / 1쌍(76·78)</w:t>
            </w:r>
          </w:p>
        </w:tc>
        <w:tc>
          <w:tcPr>
            <w:tcW w:type="dxa" w:w="3402"/>
          </w:tcPr>
          <w:p>
            <w:r>
              <w:t>확인 필요 — DEF-S12</w:t>
            </w:r>
          </w:p>
        </w:tc>
      </w:tr>
      <w:tr>
        <w:tc>
          <w:tcPr>
            <w:tcW w:type="dxa" w:w="1928"/>
          </w:tcPr>
          <w:p>
            <w:r>
              <w:t>프로젝트 소유자 없음</w:t>
            </w:r>
          </w:p>
        </w:tc>
        <w:tc>
          <w:tcPr>
            <w:tcW w:type="dxa" w:w="3742"/>
          </w:tcPr>
          <w:p>
            <w:r>
              <w:t>1건(프로젝트 65 '복구된 프로젝트')</w:t>
            </w:r>
          </w:p>
        </w:tc>
        <w:tc>
          <w:tcPr>
            <w:tcW w:type="dxa" w:w="3402"/>
          </w:tcPr>
          <w:p>
            <w:r>
              <w:t>확인 필요</w:t>
            </w:r>
          </w:p>
        </w:tc>
      </w:tr>
      <w:tr>
        <w:tc>
          <w:tcPr>
            <w:tcW w:type="dxa" w:w="1928"/>
          </w:tcPr>
          <w:p>
            <w:r>
              <w:t>이력 작성자(actor) 없음</w:t>
            </w:r>
          </w:p>
        </w:tc>
        <w:tc>
          <w:tcPr>
            <w:tcW w:type="dxa" w:w="3742"/>
          </w:tcPr>
          <w:p>
            <w:r>
              <w:t>1건 (SPEC_AI_GENERATED, 2026-09-15)</w:t>
            </w:r>
          </w:p>
        </w:tc>
        <w:tc>
          <w:tcPr>
            <w:tcW w:type="dxa" w:w="3402"/>
          </w:tcPr>
          <w:p>
            <w:r>
              <w:t>낮음</w:t>
            </w:r>
          </w:p>
        </w:tc>
      </w:tr>
      <w:tr>
        <w:tc>
          <w:tcPr>
            <w:tcW w:type="dxa" w:w="1928"/>
          </w:tcPr>
          <w:p>
            <w:r>
              <w:t>요구사항 난이도</w:t>
            </w:r>
          </w:p>
        </w:tc>
        <w:tc>
          <w:tcPr>
            <w:tcW w:type="dxa" w:w="3742"/>
          </w:tcPr>
          <w:p>
            <w:r>
              <w:t>456건 전부 '중' (AI 산출값 없음)</w:t>
            </w:r>
          </w:p>
        </w:tc>
        <w:tc>
          <w:tcPr>
            <w:tcW w:type="dxa" w:w="3402"/>
          </w:tcPr>
          <w:p>
            <w:r>
              <w:t>실패 — DEF-10(기존)</w:t>
            </w:r>
          </w:p>
        </w:tc>
      </w:tr>
      <w:tr>
        <w:tc>
          <w:tcPr>
            <w:tcW w:type="dxa" w:w="1928"/>
          </w:tcPr>
          <w:p>
            <w:r>
              <w:t>요구사항 인수 기준 비어 있음</w:t>
            </w:r>
          </w:p>
        </w:tc>
        <w:tc>
          <w:tcPr>
            <w:tcW w:type="dxa" w:w="3742"/>
          </w:tcPr>
          <w:p>
            <w:r>
              <w:t>77/456건 (17%)</w:t>
            </w:r>
          </w:p>
        </w:tc>
        <w:tc>
          <w:tcPr>
            <w:tcW w:type="dxa" w:w="3402"/>
          </w:tcPr>
          <w:p>
            <w:r>
              <w:t>확인 필요 — DEF-S10</w:t>
            </w:r>
          </w:p>
        </w:tc>
      </w:tr>
      <w:tr>
        <w:tc>
          <w:tcPr>
            <w:tcW w:type="dxa" w:w="1928"/>
          </w:tcPr>
          <w:p>
            <w:r>
              <w:t>기획서 상태값(status_code) 미지정</w:t>
            </w:r>
          </w:p>
        </w:tc>
        <w:tc>
          <w:tcPr>
            <w:tcW w:type="dxa" w:w="3742"/>
          </w:tcPr>
          <w:p>
            <w:r>
              <w:t>51/87건 (AI 생성 직후 상태를 지정하지 않음)</w:t>
            </w:r>
          </w:p>
        </w:tc>
        <w:tc>
          <w:tcPr>
            <w:tcW w:type="dxa" w:w="3402"/>
          </w:tcPr>
          <w:p>
            <w:r>
              <w:t>확인 필요 — DEF-S10</w:t>
            </w:r>
          </w:p>
        </w:tc>
      </w:tr>
      <w:tr>
        <w:tc>
          <w:tcPr>
            <w:tcW w:type="dxa" w:w="1928"/>
          </w:tcPr>
          <w:p>
            <w:r>
              <w:t>회의 일시 미입력 / 프로젝트 기간 미설정</w:t>
            </w:r>
          </w:p>
        </w:tc>
        <w:tc>
          <w:tcPr>
            <w:tcW w:type="dxa" w:w="3742"/>
          </w:tcPr>
          <w:p>
            <w:r>
              <w:t>49/71건 / 29/41건</w:t>
            </w:r>
          </w:p>
        </w:tc>
        <w:tc>
          <w:tcPr>
            <w:tcW w:type="dxa" w:w="3402"/>
          </w:tcPr>
          <w:p>
            <w:r>
              <w:t>확인 필요 — DEF-S11</w:t>
            </w:r>
          </w:p>
        </w:tc>
      </w:tr>
      <w:tr>
        <w:tc>
          <w:tcPr>
            <w:tcW w:type="dxa" w:w="1928"/>
          </w:tcPr>
          <w:p>
            <w:r>
              <w:t>사용자 정보 결측</w:t>
            </w:r>
          </w:p>
        </w:tc>
        <w:tc>
          <w:tcPr>
            <w:tcW w:type="dxa" w:w="3742"/>
          </w:tcPr>
          <w:p>
            <w:r>
              <w:t>이메일 없음 2 · 부서 미지정 3 · 직무 미지정 2 · 역할·상태 미지정 2</w:t>
            </w:r>
          </w:p>
        </w:tc>
        <w:tc>
          <w:tcPr>
            <w:tcW w:type="dxa" w:w="3402"/>
          </w:tcPr>
          <w:p>
            <w:r>
              <w:t>낮음</w:t>
            </w:r>
          </w:p>
        </w:tc>
      </w:tr>
    </w:tbl>
    <w:p>
      <w:r>
        <w:rPr>
          <w:rFonts w:ascii="맑은 고딕" w:hAnsi="맑은 고딕" w:eastAsia="맑은 고딕"/>
          <w:b w:val="0"/>
          <w:sz w:val="20"/>
        </w:rPr>
      </w:r>
    </w:p>
    <w:p>
      <w:pPr>
        <w:pStyle w:val="Heading2"/>
      </w:pPr>
      <w:r>
        <w:t>4.5 파이프라인 운영 실적</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fill="1F3864"/>
          </w:tcPr>
          <w:p>
            <w:r>
              <w:t>항목</w:t>
            </w:r>
          </w:p>
        </w:tc>
        <w:tc>
          <w:tcPr>
            <w:tcW w:type="dxa" w:w="3742"/>
            <w:shd w:val="clear" w:fill="1F3864"/>
          </w:tcPr>
          <w:p>
            <w:r>
              <w:t>수치</w:t>
            </w:r>
          </w:p>
        </w:tc>
        <w:tc>
          <w:tcPr>
            <w:tcW w:type="dxa" w:w="3402"/>
            <w:shd w:val="clear" w:fill="1F3864"/>
          </w:tcPr>
          <w:p>
            <w:r>
              <w:t>비고</w:t>
            </w:r>
          </w:p>
        </w:tc>
      </w:tr>
      <w:tr>
        <w:tc>
          <w:tcPr>
            <w:tcW w:type="dxa" w:w="1928"/>
          </w:tcPr>
          <w:p>
            <w:r>
              <w:t>회의록 분석 작업</w:t>
            </w:r>
          </w:p>
        </w:tc>
        <w:tc>
          <w:tcPr>
            <w:tcW w:type="dxa" w:w="3742"/>
          </w:tcPr>
          <w:p>
            <w:r>
              <w:t>53건: 성공 45 / 오류 6 / 실행 중 2</w:t>
            </w:r>
          </w:p>
        </w:tc>
        <w:tc>
          <w:tcPr>
            <w:tcW w:type="dxa" w:w="3402"/>
          </w:tcPr>
          <w:p>
            <w:r>
              <w:t>오류 6건은 모두 2026-09-18 02:50~03:16(UTC) '구조화 실패'</w:t>
            </w:r>
          </w:p>
        </w:tc>
      </w:tr>
      <w:tr>
        <w:tc>
          <w:tcPr>
            <w:tcW w:type="dxa" w:w="1928"/>
          </w:tcPr>
          <w:p>
            <w:r>
              <w:t>요구사항 추출 작업</w:t>
            </w:r>
          </w:p>
        </w:tc>
        <w:tc>
          <w:tcPr>
            <w:tcW w:type="dxa" w:w="3742"/>
          </w:tcPr>
          <w:p>
            <w:r>
              <w:t>8건: 전부 성공</w:t>
            </w:r>
          </w:p>
        </w:tc>
        <w:tc>
          <w:tcPr>
            <w:tcW w:type="dxa" w:w="3402"/>
          </w:tcPr>
          <w:p>
            <w:r>
              <w:t>—</w:t>
            </w:r>
          </w:p>
        </w:tc>
      </w:tr>
      <w:tr>
        <w:tc>
          <w:tcPr>
            <w:tcW w:type="dxa" w:w="1928"/>
          </w:tcPr>
          <w:p>
            <w:r>
              <w:t>업무 생성 작업</w:t>
            </w:r>
          </w:p>
        </w:tc>
        <w:tc>
          <w:tcPr>
            <w:tcW w:type="dxa" w:w="3742"/>
          </w:tcPr>
          <w:p>
            <w:r>
              <w:t>74건: 성공 59 / 오류 11 / 실행 중 4</w:t>
            </w:r>
          </w:p>
        </w:tc>
        <w:tc>
          <w:tcPr>
            <w:tcW w:type="dxa" w:w="3402"/>
          </w:tcPr>
          <w:p>
            <w:r>
              <w:t>오류 10건은 '서버 재시작으로 중단'(09-14~15)</w:t>
            </w:r>
          </w:p>
        </w:tc>
      </w:tr>
      <w:tr>
        <w:tc>
          <w:tcPr>
            <w:tcW w:type="dxa" w:w="1928"/>
          </w:tcPr>
          <w:p>
            <w:r>
              <w:t>기획서 검증 보고서</w:t>
            </w:r>
          </w:p>
        </w:tc>
        <w:tc>
          <w:tcPr>
            <w:tcW w:type="dxa" w:w="3742"/>
          </w:tcPr>
          <w:p>
            <w:r>
              <w:t>13건</w:t>
            </w:r>
          </w:p>
        </w:tc>
        <w:tc>
          <w:tcPr>
            <w:tcW w:type="dxa" w:w="3402"/>
          </w:tcPr>
          <w:p>
            <w:r>
              <w:t>09-18 03:21 ~ 09-20 18:41 생성분 10건 미저장, 09-21 01:41부터 재개</w:t>
            </w:r>
          </w:p>
        </w:tc>
      </w:tr>
      <w:tr>
        <w:tc>
          <w:tcPr>
            <w:tcW w:type="dxa" w:w="1928"/>
          </w:tcPr>
          <w:p>
            <w:r>
              <w:t>요구사항정의서 검증 보고서</w:t>
            </w:r>
          </w:p>
        </w:tc>
        <w:tc>
          <w:tcPr>
            <w:tcW w:type="dxa" w:w="3742"/>
          </w:tcPr>
          <w:p>
            <w:r>
              <w:t>3건</w:t>
            </w:r>
          </w:p>
        </w:tc>
        <w:tc>
          <w:tcPr>
            <w:tcW w:type="dxa" w:w="3402"/>
          </w:tcPr>
          <w:p>
            <w:r>
              <w:t>마지막 2026-09-17 07:31(UTC)</w:t>
            </w:r>
          </w:p>
        </w:tc>
      </w:tr>
      <w:tr>
        <w:tc>
          <w:tcPr>
            <w:tcW w:type="dxa" w:w="1928"/>
          </w:tcPr>
          <w:p>
            <w:r>
              <w:t>잔류 '분석 중' 회의록</w:t>
            </w:r>
          </w:p>
        </w:tc>
        <w:tc>
          <w:tcPr>
            <w:tcW w:type="dxa" w:w="3742"/>
          </w:tcPr>
          <w:p>
            <w:r>
              <w:t>1건(회의록 9237, 2026-09-16)</w:t>
            </w:r>
          </w:p>
        </w:tc>
        <w:tc>
          <w:tcPr>
            <w:tcW w:type="dxa" w:w="3402"/>
          </w:tcPr>
          <w:p>
            <w:r>
              <w:t>상태가 PROCESSING으로 남아 있음</w:t>
            </w:r>
          </w:p>
        </w:tc>
      </w:tr>
    </w:tbl>
    <w:p>
      <w:r>
        <w:rPr>
          <w:rFonts w:ascii="맑은 고딕" w:hAnsi="맑은 고딕" w:eastAsia="맑은 고딕"/>
          <w:b w:val="0"/>
          <w:sz w:val="20"/>
        </w:rPr>
      </w:r>
    </w:p>
    <w:p>
      <w:r>
        <w:rPr>
          <w:rFonts w:ascii="맑은 고딕" w:hAnsi="맑은 고딕" w:eastAsia="맑은 고딕"/>
          <w:b w:val="0"/>
          <w:sz w:val="20"/>
        </w:rPr>
        <w:t>상세 원인 분석과 조치 이력은 「멀티 에이전트 파이프라인 테스트 계획 및 결과 보고서(v1.2)」의 4.3·5장을 참조한다.</w:t>
      </w:r>
    </w:p>
    <w:p>
      <w:pPr>
        <w:pStyle w:val="Heading2"/>
      </w:pPr>
      <w:r>
        <w:t>4.6 자동화 테스트 및 빌드 (커밋 c07037e)</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fill="1F3864"/>
          </w:tcPr>
          <w:p>
            <w:r>
              <w:t>구분</w:t>
            </w:r>
          </w:p>
        </w:tc>
        <w:tc>
          <w:tcPr>
            <w:tcW w:type="dxa" w:w="3742"/>
            <w:shd w:val="clear" w:fill="1F3864"/>
          </w:tcPr>
          <w:p>
            <w:r>
              <w:t>결과</w:t>
            </w:r>
          </w:p>
        </w:tc>
        <w:tc>
          <w:tcPr>
            <w:tcW w:type="dxa" w:w="3402"/>
            <w:shd w:val="clear" w:fill="1F3864"/>
          </w:tcPr>
          <w:p>
            <w:r>
              <w:t>비고</w:t>
            </w:r>
          </w:p>
        </w:tc>
      </w:tr>
      <w:tr>
        <w:tc>
          <w:tcPr>
            <w:tcW w:type="dxa" w:w="1928"/>
          </w:tcPr>
          <w:p>
            <w:r>
              <w:t>백엔드 Django 테스트(37건)</w:t>
            </w:r>
          </w:p>
        </w:tc>
        <w:tc>
          <w:tcPr>
            <w:tcW w:type="dxa" w:w="3742"/>
          </w:tcPr>
          <w:p>
            <w:r>
              <w:t>36 통과 / 1 실패</w:t>
            </w:r>
          </w:p>
        </w:tc>
        <w:tc>
          <w:tcPr>
            <w:tcW w:type="dxa" w:w="3402"/>
          </w:tcPr>
          <w:p>
            <w:r>
              <w:t>SQLite 인메모리 DB로 실행(운영 DB 미접속). 실패: users 비밀번호 변경 응답 형식 테스트(기대값 노후) — 기존 DEF-14</w:t>
            </w:r>
          </w:p>
        </w:tc>
      </w:tr>
      <w:tr>
        <w:tc>
          <w:tcPr>
            <w:tcW w:type="dxa" w:w="1928"/>
          </w:tcPr>
          <w:p>
            <w:r>
              <w:t>AI 모듈 pytest(126건)</w:t>
            </w:r>
          </w:p>
        </w:tc>
        <w:tc>
          <w:tcPr>
            <w:tcW w:type="dxa" w:w="3742"/>
          </w:tcPr>
          <w:p>
            <w:r>
              <w:t>126 통과</w:t>
            </w:r>
          </w:p>
        </w:tc>
        <w:tc>
          <w:tcPr>
            <w:tcW w:type="dxa" w:w="3402"/>
          </w:tcPr>
          <w:p>
            <w:r>
              <w:t>API 키 없이 실행, LLM 호출 테스트는 mock</w:t>
            </w:r>
          </w:p>
        </w:tc>
      </w:tr>
      <w:tr>
        <w:tc>
          <w:tcPr>
            <w:tcW w:type="dxa" w:w="1928"/>
          </w:tcPr>
          <w:p>
            <w:r>
              <w:t>프론트 단위 테스트(vitest, 4파일 29건)</w:t>
            </w:r>
          </w:p>
        </w:tc>
        <w:tc>
          <w:tcPr>
            <w:tcW w:type="dxa" w:w="3742"/>
          </w:tcPr>
          <w:p>
            <w:r>
              <w:t>29 통과</w:t>
            </w:r>
          </w:p>
        </w:tc>
        <w:tc>
          <w:tcPr>
            <w:tcW w:type="dxa" w:w="3402"/>
          </w:tcPr>
          <w:p>
            <w:r>
              <w:t>—</w:t>
            </w:r>
          </w:p>
        </w:tc>
      </w:tr>
      <w:tr>
        <w:tc>
          <w:tcPr>
            <w:tcW w:type="dxa" w:w="1928"/>
          </w:tcPr>
          <w:p>
            <w:r>
              <w:t>프론트 프로덕션 빌드(next build)</w:t>
            </w:r>
          </w:p>
        </w:tc>
        <w:tc>
          <w:tcPr>
            <w:tcW w:type="dxa" w:w="3742"/>
          </w:tcPr>
          <w:p>
            <w:r>
              <w:t>성공</w:t>
            </w:r>
          </w:p>
        </w:tc>
        <w:tc>
          <w:tcPr>
            <w:tcW w:type="dxa" w:w="3402"/>
          </w:tcPr>
          <w:p>
            <w:r>
              <w:t>타입 검사 포함</w:t>
            </w:r>
          </w:p>
        </w:tc>
      </w:tr>
    </w:tbl>
    <w:p>
      <w:r>
        <w:rPr>
          <w:rFonts w:ascii="맑은 고딕" w:hAnsi="맑은 고딕" w:eastAsia="맑은 고딕"/>
          <w:b w:val="0"/>
          <w:sz w:val="20"/>
        </w:rPr>
      </w:r>
    </w:p>
    <w:p>
      <w:pPr>
        <w:pStyle w:val="Heading2"/>
      </w:pPr>
      <w:r>
        <w:t>4.7 서비스 중단 기록</w:t>
      </w:r>
    </w:p>
    <w:p>
      <w:r>
        <w:rPr>
          <w:rFonts w:ascii="맑은 고딕" w:hAnsi="맑은 고딕" w:eastAsia="맑은 고딕"/>
          <w:b w:val="0"/>
          <w:sz w:val="20"/>
        </w:rPr>
        <w:t>점검 중 2026-09-21 오후(KST) 수 분간 백엔드 서버(EC2, 3.37.105.225)가 응답하지 않았다. 이 시간 동안 도메인은 정상 해석됐지만 22·80·443 포트 접속이 실패했고, 프록시를 경유한 모든 /api/* 요청은 약 10.7초 뒤 HTTP 500으로 끝났다(프론트 페이지는 정상). 이후 서버가 복구되어 동일 점검을 재실행했고 모든 항목이 정상 응답했다. 중단 원인은 확인하지 못했다(사용자가 서버 연결을 복구). 백엔드가 응답하지 않을 때 프록시가 10초 넘게 기다린 뒤 500을 돌려주는 점도 개선 대상이다.</w:t>
      </w:r>
    </w:p>
    <w:p>
      <w:pPr>
        <w:pStyle w:val="Heading1"/>
      </w:pPr>
      <w:r>
        <w:t>5. 발견 결함 및 개선 사항</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907"/>
            <w:shd w:val="clear" w:fill="1F3864"/>
          </w:tcPr>
          <w:p>
            <w:r>
              <w:t>ID</w:t>
            </w:r>
          </w:p>
        </w:tc>
        <w:tc>
          <w:tcPr>
            <w:tcW w:type="dxa" w:w="1814"/>
            <w:shd w:val="clear" w:fill="1F3864"/>
          </w:tcPr>
          <w:p>
            <w:r>
              <w:t>구간</w:t>
            </w:r>
          </w:p>
        </w:tc>
        <w:tc>
          <w:tcPr>
            <w:tcW w:type="dxa" w:w="1587"/>
            <w:shd w:val="clear" w:fill="1F3864"/>
          </w:tcPr>
          <w:p>
            <w:r>
              <w:t>결함 내용</w:t>
            </w:r>
          </w:p>
        </w:tc>
        <w:tc>
          <w:tcPr>
            <w:tcW w:type="dxa" w:w="3061"/>
            <w:shd w:val="clear" w:fill="1F3864"/>
          </w:tcPr>
          <w:p>
            <w:r>
              <w:t>심각도</w:t>
            </w:r>
          </w:p>
        </w:tc>
        <w:tc>
          <w:tcPr>
            <w:tcW w:type="dxa" w:w="1701"/>
            <w:shd w:val="clear" w:fill="1F3864"/>
          </w:tcPr>
          <w:p>
            <w:r>
              <w:t>상태·권장 조치</w:t>
            </w:r>
          </w:p>
        </w:tc>
      </w:tr>
      <w:tr>
        <w:tc>
          <w:tcPr>
            <w:tcW w:type="dxa" w:w="907"/>
          </w:tcPr>
          <w:p>
            <w:r>
              <w:t>DEF-S01</w:t>
            </w:r>
          </w:p>
        </w:tc>
        <w:tc>
          <w:tcPr>
            <w:tcW w:type="dxa" w:w="1814"/>
          </w:tcPr>
          <w:p>
            <w:r>
              <w:t>가용성</w:t>
            </w:r>
          </w:p>
        </w:tc>
        <w:tc>
          <w:tcPr>
            <w:tcW w:type="dxa" w:w="1587"/>
          </w:tcPr>
          <w:p>
            <w:r>
              <w:t>점검 중 EC2 서버가 수 분간 무응답. 이때 프록시 경유 API가 모두 10초 뒤 500</w:t>
            </w:r>
          </w:p>
        </w:tc>
        <w:tc>
          <w:tcPr>
            <w:tcW w:type="dxa" w:w="3061"/>
          </w:tcPr>
          <w:p>
            <w:r>
              <w:t>높음</w:t>
            </w:r>
          </w:p>
        </w:tc>
        <w:tc>
          <w:tcPr>
            <w:tcW w:type="dxa" w:w="1701"/>
          </w:tcPr>
          <w:p>
            <w:r>
              <w:t>복구됨(원인 미확인). 서버 상태 모니터링·알림, 재부팅 후 서비스 자동 기동 확인, 프록시 타임아웃·오류 응답(502/504) 정리 권장</w:t>
            </w:r>
          </w:p>
        </w:tc>
      </w:tr>
      <w:tr>
        <w:tc>
          <w:tcPr>
            <w:tcW w:type="dxa" w:w="907"/>
          </w:tcPr>
          <w:p>
            <w:r>
              <w:t>DEF-S02</w:t>
            </w:r>
          </w:p>
        </w:tc>
        <w:tc>
          <w:tcPr>
            <w:tcW w:type="dxa" w:w="1814"/>
          </w:tcPr>
          <w:p>
            <w:r>
              <w:t>권한</w:t>
            </w:r>
          </w:p>
        </w:tc>
        <w:tc>
          <w:tcPr>
            <w:tcW w:type="dxa" w:w="1587"/>
          </w:tcPr>
          <w:p>
            <w:r>
              <w:t>일반 멤버가 GET 목록 API로 타인의 회의록 원문(예: 3.5만 자)·기획서·요구사항을 전부 수신. 상세 API는 IsOwnerOrPM으로 403이라 목록/상세 권한이 불일치</w:t>
            </w:r>
          </w:p>
        </w:tc>
        <w:tc>
          <w:tcPr>
            <w:tcW w:type="dxa" w:w="3061"/>
          </w:tcPr>
          <w:p>
            <w:r>
              <w:t>높음</w:t>
            </w:r>
          </w:p>
        </w:tc>
        <w:tc>
          <w:tcPr>
            <w:tcW w:type="dxa" w:w="1701"/>
          </w:tcPr>
          <w:p>
            <w:r>
              <w:t>Open — 열람 정책 확인 후 목록도 소유자·PM 범위로 제한하거나 요약 필드만 반환</w:t>
            </w:r>
          </w:p>
        </w:tc>
      </w:tr>
      <w:tr>
        <w:tc>
          <w:tcPr>
            <w:tcW w:type="dxa" w:w="907"/>
          </w:tcPr>
          <w:p>
            <w:r>
              <w:t>DEF-S03</w:t>
            </w:r>
          </w:p>
        </w:tc>
        <w:tc>
          <w:tcPr>
            <w:tcW w:type="dxa" w:w="1814"/>
          </w:tcPr>
          <w:p>
            <w:r>
              <w:t>개인정보</w:t>
            </w:r>
          </w:p>
        </w:tc>
        <w:tc>
          <w:tcPr>
            <w:tcW w:type="dxa" w:w="1587"/>
          </w:tcPr>
          <w:p>
            <w:r>
              <w:t>일반 멤버가 GET /api/users/ 로 전 직원 103명의 전화번호·이메일·사번·경력기술서 등 전체 필드를 수신(PM과 동일한 189,632B)</w:t>
            </w:r>
          </w:p>
        </w:tc>
        <w:tc>
          <w:tcPr>
            <w:tcW w:type="dxa" w:w="3061"/>
          </w:tcPr>
          <w:p>
            <w:r>
              <w:t>높음</w:t>
            </w:r>
          </w:p>
        </w:tc>
        <w:tc>
          <w:tcPr>
            <w:tcW w:type="dxa" w:w="1701"/>
          </w:tcPr>
          <w:p>
            <w:r>
              <w:t>Open — 멤버에게는 simple 필드(이름·직무 등)만 반환하도록 제한</w:t>
            </w:r>
          </w:p>
        </w:tc>
      </w:tr>
      <w:tr>
        <w:tc>
          <w:tcPr>
            <w:tcW w:type="dxa" w:w="907"/>
          </w:tcPr>
          <w:p>
            <w:r>
              <w:t>DEF-S04</w:t>
            </w:r>
          </w:p>
        </w:tc>
        <w:tc>
          <w:tcPr>
            <w:tcW w:type="dxa" w:w="1814"/>
          </w:tcPr>
          <w:p>
            <w:r>
              <w:t>운영 노출</w:t>
            </w:r>
          </w:p>
        </w:tc>
        <w:tc>
          <w:tcPr>
            <w:tcW w:type="dxa" w:w="1587"/>
          </w:tcPr>
          <w:p>
            <w:r>
              <w:t>운영 백엔드의 Swagger UI(/api/docs/swagger/), OpenAPI 스키마, Django 관리자 로그인이 인터넷에 공개. 공통 코드 목록도 인증 없이 조회됨</w:t>
            </w:r>
          </w:p>
        </w:tc>
        <w:tc>
          <w:tcPr>
            <w:tcW w:type="dxa" w:w="3061"/>
          </w:tcPr>
          <w:p>
            <w:r>
              <w:t>중간</w:t>
            </w:r>
          </w:p>
        </w:tc>
        <w:tc>
          <w:tcPr>
            <w:tcW w:type="dxa" w:w="1701"/>
          </w:tcPr>
          <w:p>
            <w:r>
              <w:t>Open — 운영에서는 문서·스키마 비활성화 또는 nginx IP 제한, 관리자 경로 접근 제한</w:t>
            </w:r>
          </w:p>
        </w:tc>
      </w:tr>
      <w:tr>
        <w:tc>
          <w:tcPr>
            <w:tcW w:type="dxa" w:w="907"/>
          </w:tcPr>
          <w:p>
            <w:r>
              <w:t>DEF-S05</w:t>
            </w:r>
          </w:p>
        </w:tc>
        <w:tc>
          <w:tcPr>
            <w:tcW w:type="dxa" w:w="1814"/>
          </w:tcPr>
          <w:p>
            <w:r>
              <w:t>성능</w:t>
            </w:r>
          </w:p>
        </w:tc>
        <w:tc>
          <w:tcPr>
            <w:tcW w:type="dxa" w:w="1587"/>
          </w:tcPr>
          <w:p>
            <w:r>
              <w:t>프록시 경유 요청마다 약 0.76초 추가(평균 0.79초 vs 직접 0.04초). Vercel 함수 실행 리전이 워싱턴(iad1), 백엔드는 서울</w:t>
            </w:r>
          </w:p>
        </w:tc>
        <w:tc>
          <w:tcPr>
            <w:tcW w:type="dxa" w:w="3061"/>
          </w:tcPr>
          <w:p>
            <w:r>
              <w:t>중간</w:t>
            </w:r>
          </w:p>
        </w:tc>
        <w:tc>
          <w:tcPr>
            <w:tcW w:type="dxa" w:w="1701"/>
          </w:tcPr>
          <w:p>
            <w:r>
              <w:t>Open — Vercel Functions 리전을 서울(icn1)로 지정(vercel.json regions 또는 프로젝트 설정)하고 재측정</w:t>
            </w:r>
          </w:p>
        </w:tc>
      </w:tr>
      <w:tr>
        <w:tc>
          <w:tcPr>
            <w:tcW w:type="dxa" w:w="907"/>
          </w:tcPr>
          <w:p>
            <w:r>
              <w:t>DEF-S06</w:t>
            </w:r>
          </w:p>
        </w:tc>
        <w:tc>
          <w:tcPr>
            <w:tcW w:type="dxa" w:w="1814"/>
          </w:tcPr>
          <w:p>
            <w:r>
              <w:t>성능</w:t>
            </w:r>
          </w:p>
        </w:tc>
        <w:tc>
          <w:tcPr>
            <w:tcW w:type="dxa" w:w="1587"/>
          </w:tcPr>
          <w:p>
            <w:r>
              <w:t>목록 API가 페이지네이션 없이 대용량 반환: 회의록 5.4MB(본문 포함), 기획서 1.4MB, 정의서 목록 549KB/2.2초, 업무 목록 202KB/0.9초, 공통 코드 27KB가 1.2초</w:t>
            </w:r>
          </w:p>
        </w:tc>
        <w:tc>
          <w:tcPr>
            <w:tcW w:type="dxa" w:w="3061"/>
          </w:tcPr>
          <w:p>
            <w:r>
              <w:t>중간</w:t>
            </w:r>
          </w:p>
        </w:tc>
        <w:tc>
          <w:tcPr>
            <w:tcW w:type="dxa" w:w="1701"/>
          </w:tcPr>
          <w:p>
            <w:r>
              <w:t>Open — 목록은 요약 필드·페이지네이션, 공통 코드는 캐시</w:t>
            </w:r>
          </w:p>
        </w:tc>
      </w:tr>
      <w:tr>
        <w:tc>
          <w:tcPr>
            <w:tcW w:type="dxa" w:w="907"/>
          </w:tcPr>
          <w:p>
            <w:r>
              <w:t>DEF-S07</w:t>
            </w:r>
          </w:p>
        </w:tc>
        <w:tc>
          <w:tcPr>
            <w:tcW w:type="dxa" w:w="1814"/>
          </w:tcPr>
          <w:p>
            <w:r>
              <w:t>데이터</w:t>
            </w:r>
          </w:p>
        </w:tc>
        <w:tc>
          <w:tcPr>
            <w:tcW w:type="dxa" w:w="1587"/>
          </w:tcPr>
          <w:p>
            <w:r>
              <w:t>is_busy 불일치: 진행(승인됨·진행 중) 업무가 없는데 True 26명, 진행 업무가 있는데 False 9명</w:t>
            </w:r>
          </w:p>
        </w:tc>
        <w:tc>
          <w:tcPr>
            <w:tcW w:type="dxa" w:w="3061"/>
          </w:tcPr>
          <w:p>
            <w:r>
              <w:t>중간</w:t>
            </w:r>
          </w:p>
        </w:tc>
        <w:tc>
          <w:tcPr>
            <w:tcW w:type="dxa" w:w="1701"/>
          </w:tcPr>
          <w:p>
            <w:r>
              <w:t>Open — 가용 인원 판단(업무 배분)에 영향. 상태 재계산 또는 파생값으로 전환 검토</w:t>
            </w:r>
          </w:p>
        </w:tc>
      </w:tr>
      <w:tr>
        <w:tc>
          <w:tcPr>
            <w:tcW w:type="dxa" w:w="907"/>
          </w:tcPr>
          <w:p>
            <w:r>
              <w:t>DEF-S08</w:t>
            </w:r>
          </w:p>
        </w:tc>
        <w:tc>
          <w:tcPr>
            <w:tcW w:type="dxa" w:w="1814"/>
          </w:tcPr>
          <w:p>
            <w:r>
              <w:t>데이터</w:t>
            </w:r>
          </w:p>
        </w:tc>
        <w:tc>
          <w:tcPr>
            <w:tcW w:type="dxa" w:w="1587"/>
          </w:tcPr>
          <w:p>
            <w:r>
              <w:t>퇴사자에게 배정된 미완료 업무 4건</w:t>
            </w:r>
          </w:p>
        </w:tc>
        <w:tc>
          <w:tcPr>
            <w:tcW w:type="dxa" w:w="3061"/>
          </w:tcPr>
          <w:p>
            <w:r>
              <w:t>낮음</w:t>
            </w:r>
          </w:p>
        </w:tc>
        <w:tc>
          <w:tcPr>
            <w:tcW w:type="dxa" w:w="1701"/>
          </w:tcPr>
          <w:p>
            <w:r>
              <w:t>확인 필요 — 퇴사자 업무 재배정 정책과 대조</w:t>
            </w:r>
          </w:p>
        </w:tc>
      </w:tr>
      <w:tr>
        <w:tc>
          <w:tcPr>
            <w:tcW w:type="dxa" w:w="907"/>
          </w:tcPr>
          <w:p>
            <w:r>
              <w:t>DEF-S09</w:t>
            </w:r>
          </w:p>
        </w:tc>
        <w:tc>
          <w:tcPr>
            <w:tcW w:type="dxa" w:w="1814"/>
          </w:tcPr>
          <w:p>
            <w:r>
              <w:t>데이터</w:t>
            </w:r>
          </w:p>
        </w:tc>
        <w:tc>
          <w:tcPr>
            <w:tcW w:type="dxa" w:w="1587"/>
          </w:tcPr>
          <w:p>
            <w:r>
              <w:t>부모 업무가 없는 하위 업무 38건(프로젝트 46, RD71-SUBTASK-*)</w:t>
            </w:r>
          </w:p>
        </w:tc>
        <w:tc>
          <w:tcPr>
            <w:tcW w:type="dxa" w:w="3061"/>
          </w:tcPr>
          <w:p>
            <w:r>
              <w:t>낮음</w:t>
            </w:r>
          </w:p>
        </w:tc>
        <w:tc>
          <w:tcPr>
            <w:tcW w:type="dxa" w:w="1701"/>
          </w:tcPr>
          <w:p>
            <w:r>
              <w:t>확인 필요 — 부모 업무 삭제/미저장 여부 확인</w:t>
            </w:r>
          </w:p>
        </w:tc>
      </w:tr>
      <w:tr>
        <w:tc>
          <w:tcPr>
            <w:tcW w:type="dxa" w:w="907"/>
          </w:tcPr>
          <w:p>
            <w:r>
              <w:t>DEF-S10</w:t>
            </w:r>
          </w:p>
        </w:tc>
        <w:tc>
          <w:tcPr>
            <w:tcW w:type="dxa" w:w="1814"/>
          </w:tcPr>
          <w:p>
            <w:r>
              <w:t>데이터</w:t>
            </w:r>
          </w:p>
        </w:tc>
        <w:tc>
          <w:tcPr>
            <w:tcW w:type="dxa" w:w="1587"/>
          </w:tcPr>
          <w:p>
            <w:r>
              <w:t>기획서 status_code 미지정 51/87건(AI 생성 코드가 상태를 지정하지 않음), 요구사항 인수 기준 비어 있음 77/456건</w:t>
            </w:r>
          </w:p>
        </w:tc>
        <w:tc>
          <w:tcPr>
            <w:tcW w:type="dxa" w:w="3061"/>
          </w:tcPr>
          <w:p>
            <w:r>
              <w:t>낮음</w:t>
            </w:r>
          </w:p>
        </w:tc>
        <w:tc>
          <w:tcPr>
            <w:tcW w:type="dxa" w:w="1701"/>
          </w:tcPr>
          <w:p>
            <w:r>
              <w:t>확인 필요 — 화면의 NULL 처리 확인, 초안 상태 기본값 지정 검토</w:t>
            </w:r>
          </w:p>
        </w:tc>
      </w:tr>
      <w:tr>
        <w:tc>
          <w:tcPr>
            <w:tcW w:type="dxa" w:w="907"/>
          </w:tcPr>
          <w:p>
            <w:r>
              <w:t>DEF-S11</w:t>
            </w:r>
          </w:p>
        </w:tc>
        <w:tc>
          <w:tcPr>
            <w:tcW w:type="dxa" w:w="1814"/>
          </w:tcPr>
          <w:p>
            <w:r>
              <w:t>데이터</w:t>
            </w:r>
          </w:p>
        </w:tc>
        <w:tc>
          <w:tcPr>
            <w:tcW w:type="dxa" w:w="1587"/>
          </w:tcPr>
          <w:p>
            <w:r>
              <w:t>회의 일시 미입력 49/71건, 프로젝트 기간 미설정 29/41건 — 업무 배분·일정 계산의 기준 부재</w:t>
            </w:r>
          </w:p>
        </w:tc>
        <w:tc>
          <w:tcPr>
            <w:tcW w:type="dxa" w:w="3061"/>
          </w:tcPr>
          <w:p>
            <w:r>
              <w:t>낮음</w:t>
            </w:r>
          </w:p>
        </w:tc>
        <w:tc>
          <w:tcPr>
            <w:tcW w:type="dxa" w:w="1701"/>
          </w:tcPr>
          <w:p>
            <w:r>
              <w:t>확인 필요 — 입력 필수화 또는 자동 추출 보강</w:t>
            </w:r>
          </w:p>
        </w:tc>
      </w:tr>
      <w:tr>
        <w:tc>
          <w:tcPr>
            <w:tcW w:type="dxa" w:w="907"/>
          </w:tcPr>
          <w:p>
            <w:r>
              <w:t>DEF-S12</w:t>
            </w:r>
          </w:p>
        </w:tc>
        <w:tc>
          <w:tcPr>
            <w:tcW w:type="dxa" w:w="1814"/>
          </w:tcPr>
          <w:p>
            <w:r>
              <w:t>데이터</w:t>
            </w:r>
          </w:p>
        </w:tc>
        <w:tc>
          <w:tcPr>
            <w:tcW w:type="dxa" w:w="1587"/>
          </w:tcPr>
          <w:p>
            <w:r>
              <w:t>동일 제목 회의록 2쌍, 동일 이름 프로젝트 1쌍 — 중복 방지 없음</w:t>
            </w:r>
          </w:p>
        </w:tc>
        <w:tc>
          <w:tcPr>
            <w:tcW w:type="dxa" w:w="3061"/>
          </w:tcPr>
          <w:p>
            <w:r>
              <w:t>낮음</w:t>
            </w:r>
          </w:p>
        </w:tc>
        <w:tc>
          <w:tcPr>
            <w:tcW w:type="dxa" w:w="1701"/>
          </w:tcPr>
          <w:p>
            <w:r>
              <w:t>Open — 중복 경고 추가 검토</w:t>
            </w:r>
          </w:p>
        </w:tc>
      </w:tr>
      <w:tr>
        <w:tc>
          <w:tcPr>
            <w:tcW w:type="dxa" w:w="907"/>
          </w:tcPr>
          <w:p>
            <w:r>
              <w:t>DEF-S13</w:t>
            </w:r>
          </w:p>
        </w:tc>
        <w:tc>
          <w:tcPr>
            <w:tcW w:type="dxa" w:w="1814"/>
          </w:tcPr>
          <w:p>
            <w:r>
              <w:t>작업 관리</w:t>
            </w:r>
          </w:p>
        </w:tc>
        <w:tc>
          <w:tcPr>
            <w:tcW w:type="dxa" w:w="1587"/>
          </w:tcPr>
          <w:p>
            <w:r>
              <w:t>'분석 중' 회의록 1건과 실행 중 작업(분석 2·업무 생성 4)이 잔류. 서버 재시작 시 작업 중단(10건)</w:t>
            </w:r>
          </w:p>
        </w:tc>
        <w:tc>
          <w:tcPr>
            <w:tcW w:type="dxa" w:w="3061"/>
          </w:tcPr>
          <w:p>
            <w:r>
              <w:t>중간</w:t>
            </w:r>
          </w:p>
        </w:tc>
        <w:tc>
          <w:tcPr>
            <w:tcW w:type="dxa" w:w="1701"/>
          </w:tcPr>
          <w:p>
            <w:r>
              <w:t>Open — 잔류 작업 정리, 배포 전 진행 중 작업 확인(멀티 에이전트 보고서 DEF-13)</w:t>
            </w:r>
          </w:p>
        </w:tc>
      </w:tr>
      <w:tr>
        <w:tc>
          <w:tcPr>
            <w:tcW w:type="dxa" w:w="907"/>
          </w:tcPr>
          <w:p>
            <w:r>
              <w:t>DEF-S14</w:t>
            </w:r>
          </w:p>
        </w:tc>
        <w:tc>
          <w:tcPr>
            <w:tcW w:type="dxa" w:w="1814"/>
          </w:tcPr>
          <w:p>
            <w:r>
              <w:t>접속 통계</w:t>
            </w:r>
          </w:p>
        </w:tc>
        <w:tc>
          <w:tcPr>
            <w:tcW w:type="dxa" w:w="1587"/>
          </w:tcPr>
          <w:p>
            <w:r>
              <w:t>last_login이 거의 갱신되지 않음(103명 중 3명). 접속 이력은 session_last_seen(17명)으로만 확인 가능</w:t>
            </w:r>
          </w:p>
        </w:tc>
        <w:tc>
          <w:tcPr>
            <w:tcW w:type="dxa" w:w="3061"/>
          </w:tcPr>
          <w:p>
            <w:r>
              <w:t>낮음</w:t>
            </w:r>
          </w:p>
        </w:tc>
        <w:tc>
          <w:tcPr>
            <w:tcW w:type="dxa" w:w="1701"/>
          </w:tcPr>
          <w:p>
            <w:r>
              <w:t>확인 필요 — 로그인 시각 기록 방식 정리</w:t>
            </w:r>
          </w:p>
        </w:tc>
      </w:tr>
    </w:tbl>
    <w:p>
      <w:r>
        <w:rPr>
          <w:rFonts w:ascii="맑은 고딕" w:hAnsi="맑은 고딕" w:eastAsia="맑은 고딕"/>
          <w:b w:val="0"/>
          <w:sz w:val="20"/>
        </w:rPr>
      </w:r>
    </w:p>
    <w:p>
      <w:r>
        <w:rPr>
          <w:rFonts w:ascii="맑은 고딕" w:hAnsi="맑은 고딕" w:eastAsia="맑은 고딕"/>
          <w:b w:val="0"/>
          <w:sz w:val="20"/>
        </w:rPr>
        <w:t>멀티 에이전트 보고서의 DEF-10(난이도·카테고리), DEF-11(검증 보고서 미저장 구간), DEF-12~15는 본 점검에서도 상태가 유지되어 해당 문서에서 계속 관리한다.</w:t>
      </w:r>
    </w:p>
    <w:p>
      <w:pPr>
        <w:pStyle w:val="Heading1"/>
      </w:pPr>
      <w:r>
        <w:t>6. 결론 및 잔여 이슈</w:t>
      </w:r>
    </w:p>
    <w:p>
      <w:pPr>
        <w:pStyle w:val="Heading2"/>
      </w:pPr>
      <w:r>
        <w:t>6.1 결론</w:t>
      </w:r>
    </w:p>
    <w:p>
      <w:r>
        <w:rPr>
          <w:rFonts w:ascii="맑은 고딕" w:hAnsi="맑은 고딕" w:eastAsia="맑은 고딕"/>
          <w:b w:val="0"/>
          <w:sz w:val="20"/>
        </w:rPr>
        <w:t>운영 URL 기준으로 프론트 페이지, API, HTTPS·인증서, 로그인 실패 처리, 인증 차단, CORS가 정상 동작하고, 운영 실데이터를 대상으로 한 API 조회 56건이 5xx 없이 기대대로 응답했다. 운영 DB의 핵심 무결성(회의록·정의서·업무의 프로젝트 연결, 업무 상태와 진행률 일치)에는 위반이 없고, 자동화 테스트도 대부분 통과한다.</w:t>
      </w:r>
    </w:p>
    <w:p>
      <w:r>
        <w:rPr>
          <w:rFonts w:ascii="맑은 고딕" w:hAnsi="맑은 고딕" w:eastAsia="맑은 고딕"/>
          <w:b w:val="0"/>
          <w:sz w:val="20"/>
        </w:rPr>
        <w:t>다만 일반 멤버 계정으로 타인의 문서와 전 직원 개인정보를 목록 API로 조회할 수 있는 점(DEF-S02·S03), 점검 중 발생한 서버 무응답(DEF-S01), 프록시 경유 시 요청마다 약 0.75초가 추가되는 성능 문제(DEF-S05)가 확인되어, 서비스 판정은 '조건부 운영 가능'이다. 권한·개인정보 항목은 우선 조치를 권장한다.</w:t>
      </w:r>
    </w:p>
    <w:p>
      <w:pPr>
        <w:pStyle w:val="Heading2"/>
      </w:pPr>
      <w:r>
        <w:t>6.2 잔여 이슈 (권장 조치)</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fill="1F3864"/>
          </w:tcPr>
          <w:p>
            <w:r>
              <w:t>우선순위</w:t>
            </w:r>
          </w:p>
        </w:tc>
        <w:tc>
          <w:tcPr>
            <w:tcW w:type="dxa" w:w="3742"/>
            <w:shd w:val="clear" w:fill="1F3864"/>
          </w:tcPr>
          <w:p>
            <w:r>
              <w:t>이슈</w:t>
            </w:r>
          </w:p>
        </w:tc>
        <w:tc>
          <w:tcPr>
            <w:tcW w:type="dxa" w:w="3402"/>
            <w:shd w:val="clear" w:fill="1F3864"/>
          </w:tcPr>
          <w:p>
            <w:r>
              <w:t>권장 조치</w:t>
            </w:r>
          </w:p>
        </w:tc>
      </w:tr>
      <w:tr>
        <w:tc>
          <w:tcPr>
            <w:tcW w:type="dxa" w:w="1928"/>
          </w:tcPr>
          <w:p>
            <w:r>
              <w:t>높음</w:t>
            </w:r>
          </w:p>
        </w:tc>
        <w:tc>
          <w:tcPr>
            <w:tcW w:type="dxa" w:w="3742"/>
          </w:tcPr>
          <w:p>
            <w:r>
              <w:t>목록 API 권한 불일치·개인정보 노출(DEF-S02·S03)</w:t>
            </w:r>
          </w:p>
        </w:tc>
        <w:tc>
          <w:tcPr>
            <w:tcW w:type="dxa" w:w="3402"/>
          </w:tcPr>
          <w:p>
            <w:r>
              <w:t>목록·상세 열람 정책을 통일하고, 사용자 목록은 멤버에게 최소 필드만 반환</w:t>
            </w:r>
          </w:p>
        </w:tc>
      </w:tr>
      <w:tr>
        <w:tc>
          <w:tcPr>
            <w:tcW w:type="dxa" w:w="1928"/>
          </w:tcPr>
          <w:p>
            <w:r>
              <w:t>높음</w:t>
            </w:r>
          </w:p>
        </w:tc>
        <w:tc>
          <w:tcPr>
            <w:tcW w:type="dxa" w:w="3742"/>
          </w:tcPr>
          <w:p>
            <w:r>
              <w:t>서버 무응답 대응(DEF-S01)</w:t>
            </w:r>
          </w:p>
        </w:tc>
        <w:tc>
          <w:tcPr>
            <w:tcW w:type="dxa" w:w="3402"/>
          </w:tcPr>
          <w:p>
            <w:r>
              <w:t>가용성 모니터링과 알림, 재부팅 후 자동 기동 점검, 프록시의 백엔드 장애 응답(502/504) 정리</w:t>
            </w:r>
          </w:p>
        </w:tc>
      </w:tr>
      <w:tr>
        <w:tc>
          <w:tcPr>
            <w:tcW w:type="dxa" w:w="1928"/>
          </w:tcPr>
          <w:p>
            <w:r>
              <w:t>중간</w:t>
            </w:r>
          </w:p>
        </w:tc>
        <w:tc>
          <w:tcPr>
            <w:tcW w:type="dxa" w:w="3742"/>
          </w:tcPr>
          <w:p>
            <w:r>
              <w:t>프록시 지연·대용량 목록(DEF-S05·S06)</w:t>
            </w:r>
          </w:p>
        </w:tc>
        <w:tc>
          <w:tcPr>
            <w:tcW w:type="dxa" w:w="3402"/>
          </w:tcPr>
          <w:p>
            <w:r>
              <w:t>Vercel 함수 리전을 서울로 변경, 목록 API 요약·페이지네이션, 공통 코드 캐시</w:t>
            </w:r>
          </w:p>
        </w:tc>
      </w:tr>
      <w:tr>
        <w:tc>
          <w:tcPr>
            <w:tcW w:type="dxa" w:w="1928"/>
          </w:tcPr>
          <w:p>
            <w:r>
              <w:t>중간</w:t>
            </w:r>
          </w:p>
        </w:tc>
        <w:tc>
          <w:tcPr>
            <w:tcW w:type="dxa" w:w="3742"/>
          </w:tcPr>
          <w:p>
            <w:r>
              <w:t>내부 도구 공개(DEF-S04)</w:t>
            </w:r>
          </w:p>
        </w:tc>
        <w:tc>
          <w:tcPr>
            <w:tcW w:type="dxa" w:w="3402"/>
          </w:tcPr>
          <w:p>
            <w:r>
              <w:t>운영 환경에서 Swagger·스키마 비활성화 또는 접근 제한</w:t>
            </w:r>
          </w:p>
        </w:tc>
      </w:tr>
      <w:tr>
        <w:tc>
          <w:tcPr>
            <w:tcW w:type="dxa" w:w="1928"/>
          </w:tcPr>
          <w:p>
            <w:r>
              <w:t>중간</w:t>
            </w:r>
          </w:p>
        </w:tc>
        <w:tc>
          <w:tcPr>
            <w:tcW w:type="dxa" w:w="3742"/>
          </w:tcPr>
          <w:p>
            <w:r>
              <w:t>is_busy 불일치·잔류 작업(DEF-S07·S13)</w:t>
            </w:r>
          </w:p>
        </w:tc>
        <w:tc>
          <w:tcPr>
            <w:tcW w:type="dxa" w:w="3402"/>
          </w:tcPr>
          <w:p>
            <w:r>
              <w:t>상태 재계산 스크립트/파생값 전환, 잔류 실행 중 작업 정리</w:t>
            </w:r>
          </w:p>
        </w:tc>
      </w:tr>
      <w:tr>
        <w:tc>
          <w:tcPr>
            <w:tcW w:type="dxa" w:w="1928"/>
          </w:tcPr>
          <w:p>
            <w:r>
              <w:t>낮음</w:t>
            </w:r>
          </w:p>
        </w:tc>
        <w:tc>
          <w:tcPr>
            <w:tcW w:type="dxa" w:w="3742"/>
          </w:tcPr>
          <w:p>
            <w:r>
              <w:t>데이터 완성도·중복(DEF-S08~S12, S14)</w:t>
            </w:r>
          </w:p>
        </w:tc>
        <w:tc>
          <w:tcPr>
            <w:tcW w:type="dxa" w:w="3402"/>
          </w:tcPr>
          <w:p>
            <w:r>
              <w:t>입력 필수화·중복 경고·기본값 지정, 데이터 정리</w:t>
            </w:r>
          </w:p>
        </w:tc>
      </w:tr>
    </w:tbl>
    <w:p>
      <w:r>
        <w:rPr>
          <w:rFonts w:ascii="맑은 고딕" w:hAnsi="맑은 고딕" w:eastAsia="맑은 고딕"/>
          <w:b w:val="0"/>
          <w:sz w:val="20"/>
        </w:rPr>
      </w:r>
    </w:p>
    <w:p>
      <w:pPr>
        <w:pStyle w:val="Heading2"/>
      </w:pPr>
      <w:r>
        <w:t>6.3 재수행 시 확인 항목</w:t>
      </w:r>
    </w:p>
    <w:p>
      <w:pPr>
        <w:pStyle w:val="ListBullet"/>
      </w:pPr>
      <w:r>
        <w:rPr>
          <w:sz w:val="20"/>
        </w:rPr>
        <w:t>로그인이 필요한 화면 흐름(UI E2E)을 별도 테스트 계정으로 수행</w:t>
      </w:r>
    </w:p>
    <w:p>
      <w:pPr>
        <w:pStyle w:val="ListBullet"/>
      </w:pPr>
      <w:r>
        <w:rPr>
          <w:sz w:val="20"/>
        </w:rPr>
        <w:t>쓰기 API(생성·승인·상태 변경)를 운영과 분리된 테스트 DB에서 수행 — 현재 로컬과 운영이 같은 DB를 사용하므로 분리가 선행 과제</w:t>
      </w:r>
    </w:p>
    <w:p>
      <w:pPr>
        <w:pStyle w:val="ListBullet"/>
      </w:pPr>
      <w:r>
        <w:rPr>
          <w:sz w:val="20"/>
        </w:rPr>
        <w:t>DEF-S01~S06 조치 후 재점검: 서버 모니터링, 권한 필터링, 리전 변경 후 프록시 지연, 목록 응답 크기</w:t>
      </w:r>
    </w:p>
    <w:p>
      <w:pPr>
        <w:pStyle w:val="ListBullet"/>
      </w:pPr>
      <w:r>
        <w:rPr>
          <w:sz w:val="20"/>
        </w:rPr>
        <w:t>부하·동시 접속 테스트 및 접속 이력 기반 사용자 통계(DEF-S14 정리 후)</w:t>
      </w:r>
    </w:p>
    <w:p>
      <w:pPr>
        <w:jc w:val="center"/>
      </w:pPr>
      <w:r>
        <w:rPr>
          <w:color w:val="808080"/>
          <w:sz w:val="16"/>
        </w:rPr>
        <w:t>— 본 보고서는 2026-09-21 시점의 운영 환경·운영 DB 읽기 전용 점검 결과이며, 쓰기 동작과 로그인 이후 화면 흐름은 포함하지 않는다. —</w:t>
      </w:r>
    </w:p>
    <w:p>
      <w:pPr>
        <w:pStyle w:val="Heading1"/>
      </w:pPr>
      <w:r>
        <w:t>7. 개정 이력</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val="clear" w:fill="1F3864"/>
          </w:tcPr>
          <w:p>
            <w:r>
              <w:t>버전</w:t>
            </w:r>
          </w:p>
        </w:tc>
        <w:tc>
          <w:tcPr>
            <w:tcW w:type="dxa" w:w="3742"/>
            <w:shd w:val="clear" w:fill="1F3864"/>
          </w:tcPr>
          <w:p>
            <w:r>
              <w:t>일자</w:t>
            </w:r>
          </w:p>
        </w:tc>
        <w:tc>
          <w:tcPr>
            <w:tcW w:type="dxa" w:w="3402"/>
            <w:shd w:val="clear" w:fill="1F3864"/>
          </w:tcPr>
          <w:p>
            <w:r>
              <w:t>내용</w:t>
            </w:r>
          </w:p>
        </w:tc>
      </w:tr>
      <w:tr>
        <w:tc>
          <w:tcPr>
            <w:tcW w:type="dxa" w:w="1928"/>
          </w:tcPr>
          <w:p>
            <w:r>
              <w:t>v1.0</w:t>
            </w:r>
          </w:p>
        </w:tc>
        <w:tc>
          <w:tcPr>
            <w:tcW w:type="dxa" w:w="3742"/>
          </w:tcPr>
          <w:p>
            <w:r>
              <w:t>2026-09-21</w:t>
            </w:r>
          </w:p>
        </w:tc>
        <w:tc>
          <w:tcPr>
            <w:tcW w:type="dxa" w:w="3402"/>
          </w:tcPr>
          <w:p>
            <w:r>
              <w:t>최초 작성 — 운영 URL·API·운영 DB 기준 1차 점검, TC-S01~S24, 결함 DEF-S01~S14 등록</w:t>
            </w:r>
          </w:p>
        </w:tc>
      </w:tr>
    </w:tbl>
    <w:p>
      <w:r>
        <w:rPr>
          <w:rFonts w:ascii="맑은 고딕" w:hAnsi="맑은 고딕" w:eastAsia="맑은 고딕"/>
          <w:b w:val="0"/>
          <w:sz w:val="2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