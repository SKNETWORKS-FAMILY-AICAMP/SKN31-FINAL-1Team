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/>
          <w:color w:val="1F3864"/>
          <w:sz w:val="40"/>
        </w:rPr>
        <w:t>음성 전사(Transcription) 모델 비교 보고서</w:t>
      </w:r>
    </w:p>
    <w:p>
      <w:pPr>
        <w:jc w:val="center"/>
      </w:pPr>
      <w:r>
        <w:rPr>
          <w:color w:val="606060"/>
          <w:sz w:val="21"/>
        </w:rPr>
        <w:t>OpenAI whisper-1 / gpt-transcribe / gpt-4o-transcribe(-mini) / gpt-4o-transcribe-diarize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목적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SKN31 회의록 파이프라인의 음성 받아쓰기 단계에 쓸 전사 모델 선택 근거 마련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원본 파일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2026_상반기_관서장회의_라이브_25MB이하.mp3  (22.6MB, mp3 22.05kHz mono 56kbps, 56분 20초)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테스트 샘플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원본 10:00~16:00 6분 구간을 16kHz mono mp3로 재인코딩 (1.8MB) — 모델 간 동일 입력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환경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openai Python SDK 2.54.0, 각 모델 1회 호출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평가 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지연시간 / 출력 형식 / 화자 분리 / 타임스탬프 / 파라미터 지원 / 한국어·행정용어 인식 품질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2026-09-10</w:t>
            </w:r>
          </w:p>
        </w:tc>
      </w:tr>
    </w:tbl>
    <w:p/>
    <w:p>
      <w:r>
        <w:br w:type="page"/>
      </w:r>
    </w:p>
    <w:p>
      <w:pPr>
        <w:pStyle w:val="Heading1"/>
      </w:pPr>
      <w:r>
        <w:t>1.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041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850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지연(6분)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출력 형식</w:t>
            </w:r>
          </w:p>
        </w:tc>
        <w:tc>
          <w:tcPr>
            <w:tcW w:type="dxa" w:w="737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화자분리</w:t>
            </w:r>
          </w:p>
        </w:tc>
        <w:tc>
          <w:tcPr>
            <w:tcW w:type="dxa" w:w="850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타임스탬프</w:t>
            </w:r>
          </w:p>
        </w:tc>
        <w:tc>
          <w:tcPr>
            <w:tcW w:type="dxa" w:w="794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keywords</w:t>
            </w:r>
          </w:p>
        </w:tc>
        <w:tc>
          <w:tcPr>
            <w:tcW w:type="dxa" w:w="680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prompt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특이 요구</w:t>
            </w:r>
          </w:p>
        </w:tc>
        <w:tc>
          <w:tcPr>
            <w:tcW w:type="dxa" w:w="737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글자수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whisper-1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12.3초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verbose_json (세그먼트)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✗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✓ (66개)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✗ (400)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✓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2,028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gpt-transcribe  (현 프로덕션)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8~13초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text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✗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✗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✓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✓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1,839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gpt-4o-transcribe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13.8초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text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✗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✗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✗ (400)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✓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1,838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gpt-4o-mini-transcribe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10.5초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text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✗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✗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✗ (400)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✓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—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1,850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gpt-4o-transcribe-diarize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98.1초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diarized_json (화자별)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✓ (A/B)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✓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✗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✗ (400)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chunking_strategy 필수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1,928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• 현재 프로덕션(meetings/views.py)이 쓰는 model="gpt-transcribe" + keywords + prompt + temperature=0 조합은 이번 테스트에서 정상 동작 확인.</w:t>
      </w:r>
    </w:p>
    <w:p>
      <w:r>
        <w:rPr>
          <w:rFonts w:ascii="맑은 고딕" w:hAnsi="맑은 고딕" w:eastAsia="맑은 고딕"/>
          <w:b w:val="0"/>
          <w:sz w:val="20"/>
        </w:rPr>
        <w:t>• gpt-transcribe 는 gpt-4o-transcribe 와 출력은 사실상 동일하나(1,839 vs 1,838자), keywords 파라미터를 받는다는 점이 다르다. gpt-4o-transcribe/-mini/whisper-1 은 keywords 전달 시 400.</w:t>
      </w:r>
    </w:p>
    <w:p>
      <w:r>
        <w:rPr>
          <w:rFonts w:ascii="맑은 고딕" w:hAnsi="맑은 고딕" w:eastAsia="맑은 고딕"/>
          <w:b w:val="0"/>
          <w:sz w:val="20"/>
        </w:rPr>
        <w:t>• gpt-4o-transcribe-diarize 는 prompt/keywords/temperature 를 모두 거부하고 chunking_strategy 를 필수로 요구하며, 지연이 약 8배다.</w:t>
      </w:r>
    </w:p>
    <w:p>
      <w:pPr>
        <w:pStyle w:val="Heading1"/>
      </w:pPr>
      <w:r>
        <w:t>2. 모델별 장단점</w:t>
      </w:r>
    </w:p>
    <w:p>
      <w:pPr>
        <w:pStyle w:val="Heading2"/>
      </w:pPr>
      <w:r>
        <w:t>2.1 whisper-1</w:t>
      </w:r>
    </w:p>
    <w:p>
      <w:r>
        <w:rPr>
          <w:rFonts w:ascii="맑은 고딕" w:hAnsi="맑은 고딕" w:eastAsia="맑은 고딕"/>
          <w:b/>
          <w:sz w:val="20"/>
        </w:rPr>
        <w:t>장점</w:t>
      </w:r>
    </w:p>
    <w:p>
      <w:pPr>
        <w:pStyle w:val="ListBullet"/>
      </w:pPr>
      <w:r>
        <w:rPr>
          <w:sz w:val="20"/>
        </w:rPr>
        <w:t>verbose_json 으로 문장 단위 타임스탬프(start/end) 제공 → 자막·구간 이동 기능에 유리</w:t>
      </w:r>
    </w:p>
    <w:p>
      <w:pPr>
        <w:pStyle w:val="ListBullet"/>
      </w:pPr>
      <w:r>
        <w:rPr>
          <w:sz w:val="20"/>
        </w:rPr>
        <w:t>긴 오디오·비표준 컨테이너에 가장 관대함 (다른 모델이 400 내는 파일도 처리)</w:t>
      </w:r>
    </w:p>
    <w:p>
      <w:pPr>
        <w:pStyle w:val="ListBullet"/>
      </w:pPr>
      <w:r>
        <w:rPr>
          <w:sz w:val="20"/>
        </w:rPr>
        <w:t>prompt, temperature 지원</w:t>
      </w:r>
    </w:p>
    <w:p>
      <w:r>
        <w:rPr>
          <w:rFonts w:ascii="맑은 고딕" w:hAnsi="맑은 고딕" w:eastAsia="맑은 고딕"/>
          <w:b/>
          <w:sz w:val="20"/>
        </w:rPr>
        <w:t>단점</w:t>
      </w:r>
    </w:p>
    <w:p>
      <w:pPr>
        <w:pStyle w:val="ListBullet"/>
      </w:pPr>
      <w:r>
        <w:rPr>
          <w:sz w:val="20"/>
        </w:rPr>
        <w:t>문장부호가 거의 없고 세그먼트가 발화 중간에서 끊겨, 회의록 본문으로 바로 쓰기엔 거칢</w:t>
      </w:r>
    </w:p>
    <w:p>
      <w:pPr>
        <w:pStyle w:val="ListBullet"/>
      </w:pPr>
      <w:r>
        <w:rPr>
          <w:sz w:val="20"/>
        </w:rPr>
        <w:t>한국어 고유명사·발음 유사어 오인식이 상대적으로 많음 (예: '인식'→'이식', '챗봇'→'체포')</w:t>
      </w:r>
    </w:p>
    <w:p>
      <w:pPr>
        <w:pStyle w:val="ListBullet"/>
      </w:pPr>
      <w:r>
        <w:rPr>
          <w:sz w:val="20"/>
        </w:rPr>
        <w:t>keywords 미지원 → 프로젝트 용어집 힌트를 받아쓰기 단계에서 줄 수 없음</w:t>
      </w:r>
    </w:p>
    <w:p>
      <w:pPr>
        <w:pStyle w:val="ListBullet"/>
      </w:pPr>
      <w:r>
        <w:rPr>
          <w:sz w:val="20"/>
        </w:rPr>
        <w:t>분당 요금이 gpt-transcribe 보다 높음 ($0.006 vs $0.0045, 2026-09 기준)</w:t>
      </w:r>
    </w:p>
    <w:p>
      <w:pPr>
        <w:pStyle w:val="Heading2"/>
      </w:pPr>
      <w:r>
        <w:t>2.2 gpt-transcribe  (현재 프로덕션)</w:t>
      </w:r>
    </w:p>
    <w:p>
      <w:r>
        <w:rPr>
          <w:rFonts w:ascii="맑은 고딕" w:hAnsi="맑은 고딕" w:eastAsia="맑은 고딕"/>
          <w:b/>
          <w:sz w:val="20"/>
        </w:rPr>
        <w:t>장점</w:t>
      </w:r>
    </w:p>
    <w:p>
      <w:pPr>
        <w:pStyle w:val="ListBullet"/>
      </w:pPr>
      <w:r>
        <w:rPr>
          <w:sz w:val="20"/>
        </w:rPr>
        <w:t>문장부호·문단 정리가 되어 회의록 원문에 바로 넣을 수준</w:t>
      </w:r>
    </w:p>
    <w:p>
      <w:pPr>
        <w:pStyle w:val="ListBullet"/>
      </w:pPr>
      <w:r>
        <w:rPr>
          <w:sz w:val="20"/>
        </w:rPr>
        <w:t>keywords + prompt 를 함께 지원 → '헤이짜비/Django/Next.js' 등 고유명사 오인식 방어 가능</w:t>
      </w:r>
    </w:p>
    <w:p>
      <w:pPr>
        <w:pStyle w:val="ListBullet"/>
      </w:pPr>
      <w:r>
        <w:rPr>
          <w:sz w:val="20"/>
        </w:rPr>
        <w:t>지연이 가장 짧은 편 (6분 기준 8~13초), 요금도 저렴</w:t>
      </w:r>
    </w:p>
    <w:p>
      <w:r>
        <w:rPr>
          <w:rFonts w:ascii="맑은 고딕" w:hAnsi="맑은 고딕" w:eastAsia="맑은 고딕"/>
          <w:b/>
          <w:sz w:val="20"/>
        </w:rPr>
        <w:t>단점</w:t>
      </w:r>
    </w:p>
    <w:p>
      <w:pPr>
        <w:pStyle w:val="ListBullet"/>
      </w:pPr>
      <w:r>
        <w:rPr>
          <w:sz w:val="20"/>
        </w:rPr>
        <w:t>화자 분리·타임스탬프 없음 (누가 말했는지 구분 불가)</w:t>
      </w:r>
    </w:p>
    <w:p>
      <w:pPr>
        <w:pStyle w:val="ListBullet"/>
      </w:pPr>
      <w:r>
        <w:rPr>
          <w:sz w:val="20"/>
        </w:rPr>
        <w:t>keywords 사용 시 지연이 다소 증가 (8.1초 → 12.8초)</w:t>
      </w:r>
    </w:p>
    <w:p>
      <w:pPr>
        <w:pStyle w:val="ListBullet"/>
      </w:pPr>
      <w:r>
        <w:rPr>
          <w:sz w:val="20"/>
        </w:rPr>
        <w:t>일부 행정용어 오인식은 남음 (예: '국세외 수입'→'국세회 수입', '탈루'→'탄로')</w:t>
      </w:r>
    </w:p>
    <w:p>
      <w:pPr>
        <w:pStyle w:val="Heading2"/>
      </w:pPr>
      <w:r>
        <w:t>2.3 gpt-4o-transcribe / gpt-4o-mini-transcribe</w:t>
      </w:r>
    </w:p>
    <w:p>
      <w:r>
        <w:rPr>
          <w:rFonts w:ascii="맑은 고딕" w:hAnsi="맑은 고딕" w:eastAsia="맑은 고딕"/>
          <w:b/>
          <w:sz w:val="20"/>
        </w:rPr>
        <w:t>장점</w:t>
      </w:r>
    </w:p>
    <w:p>
      <w:pPr>
        <w:pStyle w:val="ListBullet"/>
      </w:pPr>
      <w:r>
        <w:rPr>
          <w:sz w:val="20"/>
        </w:rPr>
        <w:t>gpt-transcribe 와 동급 품질의 문장부호·문단 정리</w:t>
      </w:r>
    </w:p>
    <w:p>
      <w:pPr>
        <w:pStyle w:val="ListBullet"/>
      </w:pPr>
      <w:r>
        <w:rPr>
          <w:sz w:val="20"/>
        </w:rPr>
        <w:t>mini 는 지연이 가장 짧고(10.5초) 요금이 가장 쌈. 이번 샘플에선 '국세외 수입'을 정확히 인식(4o·gpt-transcribe는 오인식)</w:t>
      </w:r>
    </w:p>
    <w:p>
      <w:r>
        <w:rPr>
          <w:rFonts w:ascii="맑은 고딕" w:hAnsi="맑은 고딕" w:eastAsia="맑은 고딕"/>
          <w:b/>
          <w:sz w:val="20"/>
        </w:rPr>
        <w:t>단점</w:t>
      </w:r>
    </w:p>
    <w:p>
      <w:pPr>
        <w:pStyle w:val="ListBullet"/>
      </w:pPr>
      <w:r>
        <w:rPr>
          <w:sz w:val="20"/>
        </w:rPr>
        <w:t>keywords 미지원 (400) → 프로젝트 용어집 힌트 불가. 현재 코드를 이 모델로 바꾸면 keywords 줄을 제거해야 함</w:t>
      </w:r>
    </w:p>
    <w:p>
      <w:pPr>
        <w:pStyle w:val="ListBullet"/>
      </w:pPr>
      <w:r>
        <w:rPr>
          <w:sz w:val="20"/>
        </w:rPr>
        <w:t>화자 분리·타임스탬프 없음</w:t>
      </w:r>
    </w:p>
    <w:p>
      <w:pPr>
        <w:pStyle w:val="Heading2"/>
      </w:pPr>
      <w:r>
        <w:t>2.4 gpt-4o-transcribe-diarize</w:t>
      </w:r>
    </w:p>
    <w:p>
      <w:r>
        <w:rPr>
          <w:rFonts w:ascii="맑은 고딕" w:hAnsi="맑은 고딕" w:eastAsia="맑은 고딕"/>
          <w:b/>
          <w:sz w:val="20"/>
        </w:rPr>
        <w:t>장점</w:t>
      </w:r>
    </w:p>
    <w:p>
      <w:pPr>
        <w:pStyle w:val="ListBullet"/>
      </w:pPr>
      <w:r>
        <w:rPr>
          <w:sz w:val="20"/>
        </w:rPr>
        <w:t>화자 분리 제공 (이번 샘플에서 A/B 라벨) → '화자별 회의록', 발언자 추적에 유일하게 적합</w:t>
      </w:r>
    </w:p>
    <w:p>
      <w:pPr>
        <w:pStyle w:val="ListBullet"/>
      </w:pPr>
      <w:r>
        <w:rPr>
          <w:sz w:val="20"/>
        </w:rPr>
        <w:t>chunking_strategy 로 자동 분할하므로 긴 오디오(전체 56분)에도 구조적으로 안전</w:t>
      </w:r>
    </w:p>
    <w:p>
      <w:pPr>
        <w:pStyle w:val="ListBullet"/>
      </w:pPr>
      <w:r>
        <w:rPr>
          <w:sz w:val="20"/>
        </w:rPr>
        <w:t>문장 단위로 깔끔하게 분리, 인식 품질은 gpt-4o 급</w:t>
      </w:r>
    </w:p>
    <w:p>
      <w:r>
        <w:rPr>
          <w:rFonts w:ascii="맑은 고딕" w:hAnsi="맑은 고딕" w:eastAsia="맑은 고딕"/>
          <w:b/>
          <w:sz w:val="20"/>
        </w:rPr>
        <w:t>단점</w:t>
      </w:r>
    </w:p>
    <w:p>
      <w:pPr>
        <w:pStyle w:val="ListBullet"/>
      </w:pPr>
      <w:r>
        <w:rPr>
          <w:sz w:val="20"/>
        </w:rPr>
        <w:t>지연이 약 8배 (6분 샘플 98초). 전체 56분이면 15분+ 예상</w:t>
      </w:r>
    </w:p>
    <w:p>
      <w:pPr>
        <w:pStyle w:val="ListBullet"/>
      </w:pPr>
      <w:r>
        <w:rPr>
          <w:sz w:val="20"/>
        </w:rPr>
        <w:t>prompt / keywords / temperature 를 모두 거부 → 고유명사 힌트·보수적 디코딩 설정 불가</w:t>
      </w:r>
    </w:p>
    <w:p>
      <w:pPr>
        <w:pStyle w:val="ListBullet"/>
      </w:pPr>
      <w:r>
        <w:rPr>
          <w:sz w:val="20"/>
        </w:rPr>
        <w:t>chunking_strategy 파라미터를 명시하지 않으면 400 (기본값 없음)</w:t>
      </w:r>
    </w:p>
    <w:p>
      <w:pPr>
        <w:pStyle w:val="ListBullet"/>
      </w:pPr>
      <w:r>
        <w:rPr>
          <w:sz w:val="20"/>
        </w:rPr>
        <w:t>화자 라벨이 익명(A, B). 실명 라벨은 known_speaker_names / known_speaker_references(참석자별 음성 샘플) 추가 필요</w:t>
      </w:r>
    </w:p>
    <w:p>
      <w:pPr>
        <w:pStyle w:val="ListBullet"/>
      </w:pPr>
      <w:r>
        <w:rPr>
          <w:sz w:val="20"/>
        </w:rPr>
        <w:t>발언자가 사실상 1명인 구간(훈시·발표)에서는 화자 분리 이점이 거의 없음</w:t>
      </w:r>
    </w:p>
    <w:p>
      <w:pPr>
        <w:pStyle w:val="Heading1"/>
      </w:pPr>
      <w:r>
        <w:t>3. 인식 품질 상세 (6분 국세청 관서장회의 훈시 구간)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6520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관찰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전 모델 공통 오인식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'탈루' → '탄로/탈로'. '체납' 계열 용어는 대체로 정확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whisper-1 고유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'인식'→'이식', '챗봇'→'체포', '국세외 수입'→'국세회 수입'. 문장부호 없음, 세그먼트가 문장 중간 절단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gpt-transcribe / gpt-4o-transcribe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'국세외 수입'→'국세회 수입' 오인식. 그 외 문장부호·문단 양호, '챗봇'·'인식' 정확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gpt-4o-mini-transcribe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'국세외 수입' 정확 인식. 품질은 4o와 동급, 띄어쓰기만 미세 차이('적극 행정')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7"/>
              </w:rPr>
              <w:t>gpt-4o-transcribe-diarize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품질 4o급 + 화자 라벨. 문장 단위 분리가 가장 읽기 좋음. prompt 불가로 문맥 힌트는 못 줌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* 요약: 문장부호·가독성·행정용어는 gpt 계열(gpt-transcribe/4o/mini/diarize)이 whisper-1 보다 확실히 우위. gpt 계열 사이의 품질 차이는 크지 않으며, 이번 샘플에선 mini 가 오히려 특정 용어를 정확히 잡음.</w:t>
      </w:r>
    </w:p>
    <w:p>
      <w:pPr>
        <w:pStyle w:val="Heading1"/>
      </w:pPr>
      <w:r>
        <w:t>4. 전체 파일(56분) 적용 시 고려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257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파일 제한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모든 모델 공통 25MB. 원본 22.6MB로 통과. 25MB 초과 시 ffmpeg로 16kHz mono 재인코딩(용량↓) 필요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예상 지연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6분 기준의 약 9~10배. whisper-1/gpt 계열 1~2분대, diarize 15분+ (chunking 때문)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예상 비용(대략)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whisper-1 ≈ $0.006/분 × 56 ≈ $0.34. gpt-transcribe/4o/mini 는 토큰 과금이라 대략 $0.3~0.6. diarize 는 그 이상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안정성</w:t>
            </w:r>
          </w:p>
        </w:tc>
        <w:tc>
          <w:tcPr>
            <w:tcW w:type="dxa" w:w="7257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긴 오디오는 whisper-1 이 가장 무난. diarize 는 chunking 필수라 오히려 길이엔 강함. gpt-4o-transcribe(비-diarize)는 초장문에서 잘림 가능성 점검 필요</w:t>
            </w:r>
          </w:p>
        </w:tc>
      </w:tr>
    </w:tbl>
    <w:p/>
    <w:p>
      <w:pPr>
        <w:pStyle w:val="Heading1"/>
      </w:pPr>
      <w:r>
        <w:t>5. 권장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권장 모델</w:t>
            </w:r>
          </w:p>
        </w:tc>
        <w:tc>
          <w:tcPr>
            <w:tcW w:type="dxa" w:w="4195"/>
            <w:shd w:val="clear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이유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일반 회의록 (기본)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gpt-transcribe  (현행 유지)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빠름 + keywords로 고유명사 방어 + 문단 정리 양호. 현재 코드 그대로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화자별 회의록이 꼭 필요할 때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gpt-4o-transcribe-diarize (옵션 분리)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유일하게 화자 분리. 단 8배 지연·prompt 불가 감수. 용어 보정은 _cleanup_transcript 단계에서 glossary로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자막·구간 이동 등 타임스탬프 필요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whisper-1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문장 단위 start/end 제공. 대신 문장부호·오탈자는 별도 정리 필요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비용·속도 최우선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sz w:val="17"/>
              </w:rPr>
              <w:t>gpt-4o-mini-transcribe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sz w:val="17"/>
              </w:rPr>
              <w:t>가장 저렴·빠름, 품질도 준수. 단 keywords 줄 제거 필요</w:t>
            </w:r>
          </w:p>
        </w:tc>
      </w:tr>
    </w:tbl>
    <w:p/>
    <w:p>
      <w:pPr>
        <w:pStyle w:val="Heading2"/>
      </w:pPr>
      <w:r>
        <w:t>현재 코드 기준 참고</w:t>
      </w:r>
    </w:p>
    <w:p>
      <w:pPr>
        <w:pStyle w:val="ListBullet"/>
      </w:pPr>
      <w:r>
        <w:rPr>
          <w:sz w:val="20"/>
        </w:rPr>
        <w:t>meetings/views.py `_transcribe_audio` 의 model="gpt-transcribe" + keywords + prompt + temperature=0 조합은 정상. 변경 불필요</w:t>
      </w:r>
    </w:p>
    <w:p>
      <w:pPr>
        <w:pStyle w:val="ListBullet"/>
      </w:pPr>
      <w:r>
        <w:rPr>
          <w:sz w:val="20"/>
        </w:rPr>
        <w:t>diarize 로 전환할 경우: prompt·keywords·temperature 제거, chunking_strategy="auto" 추가, response_format="diarized_json", 결과를 '화자: 발화' 여러 줄로 조립, 다음 단계 _cleanup_transcript 프롬프트에 '화자 표시 유지' 추가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jc w:val="center"/>
      </w:pPr>
      <w:r>
        <w:rPr>
          <w:color w:val="808080"/>
          <w:sz w:val="16"/>
        </w:rPr>
        <w:t>— 6분 대표 샘플 1회 측정 기준. 지연·비용은 참고치이며 네트워크·시점에 따라 변동.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